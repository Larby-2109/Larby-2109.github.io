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4BBC" w14:textId="77777777" w:rsidR="004369E7" w:rsidRDefault="00000000">
      <w:pPr>
        <w:pStyle w:val="1"/>
        <w:rPr>
          <w:lang w:eastAsia="zh-TW"/>
        </w:rPr>
      </w:pPr>
      <w:r>
        <w:rPr>
          <w:lang w:eastAsia="zh-TW"/>
        </w:rPr>
        <w:t>越南旅遊完整攻略：第一次去越南必知的行程規劃與省錢秘訣</w:t>
      </w:r>
    </w:p>
    <w:p w14:paraId="570B6102" w14:textId="560705D7" w:rsidR="004369E7" w:rsidRDefault="00CC0015">
      <w:pPr>
        <w:pStyle w:val="21"/>
      </w:pPr>
      <w:r>
        <w:rPr>
          <w:rFonts w:ascii="新細明體" w:eastAsia="新細明體" w:hAnsi="新細明體" w:hint="eastAsia"/>
          <w:lang w:eastAsia="zh-TW"/>
        </w:rPr>
        <w:t>前言</w:t>
      </w:r>
    </w:p>
    <w:p w14:paraId="6A95715A" w14:textId="77777777" w:rsidR="004369E7" w:rsidRDefault="00000000">
      <w:pPr>
        <w:rPr>
          <w:lang w:eastAsia="zh-TW"/>
        </w:rPr>
      </w:pPr>
      <w:r>
        <w:rPr>
          <w:lang w:eastAsia="zh-TW"/>
        </w:rPr>
        <w:t>第一次前往越南旅遊</w:t>
      </w:r>
      <w:r>
        <w:rPr>
          <w:lang w:eastAsia="zh-TW"/>
        </w:rPr>
        <w:t>,</w:t>
      </w:r>
      <w:r>
        <w:rPr>
          <w:lang w:eastAsia="zh-TW"/>
        </w:rPr>
        <w:t>掌握這些關鍵要點能讓你玩得更精省更安心</w:t>
      </w:r>
      <w:r>
        <w:rPr>
          <w:lang w:eastAsia="zh-TW"/>
        </w:rPr>
        <w:t>:</w:t>
      </w:r>
    </w:p>
    <w:p w14:paraId="022A6B8E" w14:textId="77777777" w:rsidR="004369E7" w:rsidRDefault="00000000">
      <w:pPr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簽證與預算準備</w:t>
      </w:r>
      <w:r>
        <w:rPr>
          <w:lang w:eastAsia="zh-TW"/>
        </w:rPr>
        <w:t>:</w:t>
      </w:r>
      <w:r>
        <w:rPr>
          <w:lang w:eastAsia="zh-TW"/>
        </w:rPr>
        <w:t>申請越南電子簽證需</w:t>
      </w:r>
      <w:r>
        <w:rPr>
          <w:lang w:eastAsia="zh-TW"/>
        </w:rPr>
        <w:t>7-10</w:t>
      </w:r>
      <w:r>
        <w:rPr>
          <w:lang w:eastAsia="zh-TW"/>
        </w:rPr>
        <w:t>天</w:t>
      </w:r>
      <w:r>
        <w:rPr>
          <w:lang w:eastAsia="zh-TW"/>
        </w:rPr>
        <w:t>,</w:t>
      </w:r>
      <w:r>
        <w:rPr>
          <w:lang w:eastAsia="zh-TW"/>
        </w:rPr>
        <w:t>單次入境</w:t>
      </w:r>
      <w:r>
        <w:rPr>
          <w:lang w:eastAsia="zh-TW"/>
        </w:rPr>
        <w:t>25</w:t>
      </w:r>
      <w:r>
        <w:rPr>
          <w:lang w:eastAsia="zh-TW"/>
        </w:rPr>
        <w:t>美元</w:t>
      </w:r>
      <w:r>
        <w:rPr>
          <w:lang w:eastAsia="zh-TW"/>
        </w:rPr>
        <w:t>;5</w:t>
      </w:r>
      <w:r>
        <w:rPr>
          <w:lang w:eastAsia="zh-TW"/>
        </w:rPr>
        <w:t>天</w:t>
      </w:r>
      <w:r>
        <w:rPr>
          <w:lang w:eastAsia="zh-TW"/>
        </w:rPr>
        <w:t>4</w:t>
      </w:r>
      <w:r>
        <w:rPr>
          <w:lang w:eastAsia="zh-TW"/>
        </w:rPr>
        <w:t>夜行程每人預算約</w:t>
      </w:r>
      <w:r>
        <w:rPr>
          <w:lang w:eastAsia="zh-TW"/>
        </w:rPr>
        <w:t>TWD 8,000-11,000,</w:t>
      </w:r>
      <w:r>
        <w:rPr>
          <w:lang w:eastAsia="zh-TW"/>
        </w:rPr>
        <w:t>建議每天攜帶</w:t>
      </w:r>
      <w:r>
        <w:rPr>
          <w:lang w:eastAsia="zh-TW"/>
        </w:rPr>
        <w:t>1,500</w:t>
      </w:r>
      <w:r>
        <w:rPr>
          <w:lang w:eastAsia="zh-TW"/>
        </w:rPr>
        <w:t>台幣現金。</w:t>
      </w:r>
    </w:p>
    <w:p w14:paraId="306CE29B" w14:textId="77777777" w:rsidR="004369E7" w:rsidRDefault="00000000">
      <w:pPr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區域選擇策略</w:t>
      </w:r>
      <w:r>
        <w:rPr>
          <w:lang w:eastAsia="zh-TW"/>
        </w:rPr>
        <w:t>:</w:t>
      </w:r>
      <w:r>
        <w:rPr>
          <w:lang w:eastAsia="zh-TW"/>
        </w:rPr>
        <w:t>第一次推薦峴港</w:t>
      </w:r>
      <w:r>
        <w:rPr>
          <w:lang w:eastAsia="zh-TW"/>
        </w:rPr>
        <w:t>(</w:t>
      </w:r>
      <w:r>
        <w:rPr>
          <w:lang w:eastAsia="zh-TW"/>
        </w:rPr>
        <w:t>海灘景點集中、治安佳</w:t>
      </w:r>
      <w:r>
        <w:rPr>
          <w:lang w:eastAsia="zh-TW"/>
        </w:rPr>
        <w:t>),</w:t>
      </w:r>
      <w:r>
        <w:rPr>
          <w:lang w:eastAsia="zh-TW"/>
        </w:rPr>
        <w:t>北越適合文化探索</w:t>
      </w:r>
      <w:r>
        <w:rPr>
          <w:lang w:eastAsia="zh-TW"/>
        </w:rPr>
        <w:t>(</w:t>
      </w:r>
      <w:r>
        <w:rPr>
          <w:lang w:eastAsia="zh-TW"/>
        </w:rPr>
        <w:t>河內</w:t>
      </w:r>
      <w:r>
        <w:rPr>
          <w:lang w:eastAsia="zh-TW"/>
        </w:rPr>
        <w:t>+</w:t>
      </w:r>
      <w:r>
        <w:rPr>
          <w:lang w:eastAsia="zh-TW"/>
        </w:rPr>
        <w:t>下龍灣</w:t>
      </w:r>
      <w:r>
        <w:rPr>
          <w:lang w:eastAsia="zh-TW"/>
        </w:rPr>
        <w:t>),</w:t>
      </w:r>
      <w:r>
        <w:rPr>
          <w:lang w:eastAsia="zh-TW"/>
        </w:rPr>
        <w:t>南越偏都會夜生活</w:t>
      </w:r>
      <w:r>
        <w:rPr>
          <w:lang w:eastAsia="zh-TW"/>
        </w:rPr>
        <w:t>(</w:t>
      </w:r>
      <w:r>
        <w:rPr>
          <w:lang w:eastAsia="zh-TW"/>
        </w:rPr>
        <w:t>胡志明市</w:t>
      </w:r>
      <w:r>
        <w:rPr>
          <w:lang w:eastAsia="zh-TW"/>
        </w:rPr>
        <w:t>),</w:t>
      </w:r>
      <w:r>
        <w:rPr>
          <w:lang w:eastAsia="zh-TW"/>
        </w:rPr>
        <w:t>依個人喜好配對城市。</w:t>
      </w:r>
    </w:p>
    <w:p w14:paraId="5C3E1ABE" w14:textId="77777777" w:rsidR="004369E7" w:rsidRDefault="00000000">
      <w:pPr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省錢黃金法則</w:t>
      </w:r>
      <w:r>
        <w:rPr>
          <w:lang w:eastAsia="zh-TW"/>
        </w:rPr>
        <w:t>:</w:t>
      </w:r>
      <w:r>
        <w:rPr>
          <w:lang w:eastAsia="zh-TW"/>
        </w:rPr>
        <w:t>提前</w:t>
      </w:r>
      <w:r>
        <w:rPr>
          <w:lang w:eastAsia="zh-TW"/>
        </w:rPr>
        <w:t>2</w:t>
      </w:r>
      <w:r>
        <w:rPr>
          <w:lang w:eastAsia="zh-TW"/>
        </w:rPr>
        <w:t>週訂機票可省</w:t>
      </w:r>
      <w:r>
        <w:rPr>
          <w:lang w:eastAsia="zh-TW"/>
        </w:rPr>
        <w:t>25%,</w:t>
      </w:r>
      <w:r>
        <w:rPr>
          <w:lang w:eastAsia="zh-TW"/>
        </w:rPr>
        <w:t>選擇淡季</w:t>
      </w:r>
      <w:r>
        <w:rPr>
          <w:lang w:eastAsia="zh-TW"/>
        </w:rPr>
        <w:t>(5-10</w:t>
      </w:r>
      <w:r>
        <w:rPr>
          <w:lang w:eastAsia="zh-TW"/>
        </w:rPr>
        <w:t>月</w:t>
      </w:r>
      <w:r>
        <w:rPr>
          <w:lang w:eastAsia="zh-TW"/>
        </w:rPr>
        <w:t>)</w:t>
      </w:r>
      <w:r>
        <w:rPr>
          <w:lang w:eastAsia="zh-TW"/>
        </w:rPr>
        <w:t>享優惠價格</w:t>
      </w:r>
      <w:r>
        <w:rPr>
          <w:lang w:eastAsia="zh-TW"/>
        </w:rPr>
        <w:t>,</w:t>
      </w:r>
      <w:r>
        <w:rPr>
          <w:lang w:eastAsia="zh-TW"/>
        </w:rPr>
        <w:t>在當地金店換匯最划算</w:t>
      </w:r>
      <w:r>
        <w:rPr>
          <w:lang w:eastAsia="zh-TW"/>
        </w:rPr>
        <w:t>,</w:t>
      </w:r>
      <w:r>
        <w:rPr>
          <w:lang w:eastAsia="zh-TW"/>
        </w:rPr>
        <w:t>使用</w:t>
      </w:r>
      <w:r>
        <w:rPr>
          <w:lang w:eastAsia="zh-TW"/>
        </w:rPr>
        <w:t>Grab</w:t>
      </w:r>
      <w:r>
        <w:rPr>
          <w:lang w:eastAsia="zh-TW"/>
        </w:rPr>
        <w:t>叫車</w:t>
      </w:r>
      <w:r>
        <w:rPr>
          <w:lang w:eastAsia="zh-TW"/>
        </w:rPr>
        <w:t>app</w:t>
      </w:r>
      <w:r>
        <w:rPr>
          <w:lang w:eastAsia="zh-TW"/>
        </w:rPr>
        <w:t>避免被坑。</w:t>
      </w:r>
    </w:p>
    <w:p w14:paraId="5594D1F9" w14:textId="77777777" w:rsidR="004369E7" w:rsidRDefault="00000000">
      <w:pPr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最佳旅遊時間</w:t>
      </w:r>
      <w:r>
        <w:rPr>
          <w:lang w:eastAsia="zh-TW"/>
        </w:rPr>
        <w:t>:1-4</w:t>
      </w:r>
      <w:r>
        <w:rPr>
          <w:lang w:eastAsia="zh-TW"/>
        </w:rPr>
        <w:t>月全越南天氣最穩定</w:t>
      </w:r>
      <w:r>
        <w:rPr>
          <w:lang w:eastAsia="zh-TW"/>
        </w:rPr>
        <w:t>,</w:t>
      </w:r>
      <w:r>
        <w:rPr>
          <w:lang w:eastAsia="zh-TW"/>
        </w:rPr>
        <w:t>北越推薦</w:t>
      </w:r>
      <w:r>
        <w:rPr>
          <w:lang w:eastAsia="zh-TW"/>
        </w:rPr>
        <w:t>11-4</w:t>
      </w:r>
      <w:r>
        <w:rPr>
          <w:lang w:eastAsia="zh-TW"/>
        </w:rPr>
        <w:t>月</w:t>
      </w:r>
      <w:r>
        <w:rPr>
          <w:lang w:eastAsia="zh-TW"/>
        </w:rPr>
        <w:t>(</w:t>
      </w:r>
      <w:r>
        <w:rPr>
          <w:lang w:eastAsia="zh-TW"/>
        </w:rPr>
        <w:t>涼爽乾燥</w:t>
      </w:r>
      <w:r>
        <w:rPr>
          <w:lang w:eastAsia="zh-TW"/>
        </w:rPr>
        <w:t>),</w:t>
      </w:r>
      <w:r>
        <w:rPr>
          <w:lang w:eastAsia="zh-TW"/>
        </w:rPr>
        <w:t>中越</w:t>
      </w:r>
      <w:r>
        <w:rPr>
          <w:lang w:eastAsia="zh-TW"/>
        </w:rPr>
        <w:t>2-8</w:t>
      </w:r>
      <w:r>
        <w:rPr>
          <w:lang w:eastAsia="zh-TW"/>
        </w:rPr>
        <w:t>月</w:t>
      </w:r>
      <w:r>
        <w:rPr>
          <w:lang w:eastAsia="zh-TW"/>
        </w:rPr>
        <w:t>(</w:t>
      </w:r>
      <w:r>
        <w:rPr>
          <w:lang w:eastAsia="zh-TW"/>
        </w:rPr>
        <w:t>晴朗舒適</w:t>
      </w:r>
      <w:r>
        <w:rPr>
          <w:lang w:eastAsia="zh-TW"/>
        </w:rPr>
        <w:t>),</w:t>
      </w:r>
      <w:r>
        <w:rPr>
          <w:lang w:eastAsia="zh-TW"/>
        </w:rPr>
        <w:t>南越</w:t>
      </w:r>
      <w:r>
        <w:rPr>
          <w:lang w:eastAsia="zh-TW"/>
        </w:rPr>
        <w:t>11-4</w:t>
      </w:r>
      <w:r>
        <w:rPr>
          <w:lang w:eastAsia="zh-TW"/>
        </w:rPr>
        <w:t>月</w:t>
      </w:r>
      <w:r>
        <w:rPr>
          <w:lang w:eastAsia="zh-TW"/>
        </w:rPr>
        <w:t>(</w:t>
      </w:r>
      <w:r>
        <w:rPr>
          <w:lang w:eastAsia="zh-TW"/>
        </w:rPr>
        <w:t>乾季宜人</w:t>
      </w:r>
      <w:r>
        <w:rPr>
          <w:lang w:eastAsia="zh-TW"/>
        </w:rPr>
        <w:t>)</w:t>
      </w:r>
      <w:r>
        <w:rPr>
          <w:lang w:eastAsia="zh-TW"/>
        </w:rPr>
        <w:t>。</w:t>
      </w:r>
    </w:p>
    <w:p w14:paraId="49482D53" w14:textId="77777777" w:rsidR="004369E7" w:rsidRDefault="00000000">
      <w:pPr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安全與實用建議</w:t>
      </w:r>
      <w:r>
        <w:rPr>
          <w:lang w:eastAsia="zh-TW"/>
        </w:rPr>
        <w:t>:</w:t>
      </w:r>
      <w:r>
        <w:rPr>
          <w:lang w:eastAsia="zh-TW"/>
        </w:rPr>
        <w:t>越南整體治安良好</w:t>
      </w:r>
      <w:r>
        <w:rPr>
          <w:lang w:eastAsia="zh-TW"/>
        </w:rPr>
        <w:t>(</w:t>
      </w:r>
      <w:r>
        <w:rPr>
          <w:lang w:eastAsia="zh-TW"/>
        </w:rPr>
        <w:t>全球排名</w:t>
      </w:r>
      <w:r>
        <w:rPr>
          <w:lang w:eastAsia="zh-TW"/>
        </w:rPr>
        <w:t>60),</w:t>
      </w:r>
      <w:r>
        <w:rPr>
          <w:lang w:eastAsia="zh-TW"/>
        </w:rPr>
        <w:t>但需注意財不露白、避免飛車搶劫</w:t>
      </w:r>
      <w:r>
        <w:rPr>
          <w:lang w:eastAsia="zh-TW"/>
        </w:rPr>
        <w:t>,</w:t>
      </w:r>
      <w:r>
        <w:rPr>
          <w:lang w:eastAsia="zh-TW"/>
        </w:rPr>
        <w:t>攜帶防蚊液</w:t>
      </w:r>
      <w:r>
        <w:rPr>
          <w:lang w:eastAsia="zh-TW"/>
        </w:rPr>
        <w:t>(5-10</w:t>
      </w:r>
      <w:r>
        <w:rPr>
          <w:lang w:eastAsia="zh-TW"/>
        </w:rPr>
        <w:t>月登革熱高峰</w:t>
      </w:r>
      <w:r>
        <w:rPr>
          <w:lang w:eastAsia="zh-TW"/>
        </w:rPr>
        <w:t>)</w:t>
      </w:r>
      <w:r>
        <w:rPr>
          <w:lang w:eastAsia="zh-TW"/>
        </w:rPr>
        <w:t>、接種</w:t>
      </w:r>
      <w:r>
        <w:rPr>
          <w:lang w:eastAsia="zh-TW"/>
        </w:rPr>
        <w:t>A</w:t>
      </w:r>
      <w:r>
        <w:rPr>
          <w:lang w:eastAsia="zh-TW"/>
        </w:rPr>
        <w:t>肝疫苗</w:t>
      </w:r>
      <w:r>
        <w:rPr>
          <w:lang w:eastAsia="zh-TW"/>
        </w:rPr>
        <w:t>,</w:t>
      </w:r>
      <w:r>
        <w:rPr>
          <w:lang w:eastAsia="zh-TW"/>
        </w:rPr>
        <w:t>投保海外醫療險。</w:t>
      </w:r>
    </w:p>
    <w:p w14:paraId="70FFAA42" w14:textId="77777777" w:rsidR="004369E7" w:rsidRDefault="00000000">
      <w:pPr>
        <w:rPr>
          <w:lang w:eastAsia="zh-TW"/>
        </w:rPr>
      </w:pPr>
      <w:r>
        <w:rPr>
          <w:lang w:eastAsia="zh-TW"/>
        </w:rPr>
        <w:t>掌握這些核心資訊</w:t>
      </w:r>
      <w:r>
        <w:rPr>
          <w:lang w:eastAsia="zh-TW"/>
        </w:rPr>
        <w:t>,</w:t>
      </w:r>
      <w:r>
        <w:rPr>
          <w:lang w:eastAsia="zh-TW"/>
        </w:rPr>
        <w:t>你就能自信規劃一趟兼具深度體驗與經濟實惠的越南之旅</w:t>
      </w:r>
      <w:r>
        <w:rPr>
          <w:lang w:eastAsia="zh-TW"/>
        </w:rPr>
        <w:t>,</w:t>
      </w:r>
      <w:r>
        <w:rPr>
          <w:lang w:eastAsia="zh-TW"/>
        </w:rPr>
        <w:t>無論選擇跟團或自由行都能玩得盡興</w:t>
      </w:r>
      <w:r>
        <w:rPr>
          <w:lang w:eastAsia="zh-TW"/>
        </w:rPr>
        <w:t xml:space="preserve">! </w:t>
      </w:r>
      <w:r>
        <w:rPr>
          <w:lang w:eastAsia="zh-TW"/>
        </w:rPr>
        <w:t>越南旅遊正成為熱門選擇</w:t>
      </w:r>
      <w:r>
        <w:rPr>
          <w:lang w:eastAsia="zh-TW"/>
        </w:rPr>
        <w:t>,</w:t>
      </w:r>
      <w:r>
        <w:rPr>
          <w:lang w:eastAsia="zh-TW"/>
        </w:rPr>
        <w:t>從被譽為「東方夏威夷」的峴港綿延</w:t>
      </w:r>
      <w:r>
        <w:rPr>
          <w:lang w:eastAsia="zh-TW"/>
        </w:rPr>
        <w:t>30</w:t>
      </w:r>
      <w:r>
        <w:rPr>
          <w:lang w:eastAsia="zh-TW"/>
        </w:rPr>
        <w:t>公里潔白沙灘</w:t>
      </w:r>
      <w:r>
        <w:rPr>
          <w:lang w:eastAsia="zh-TW"/>
        </w:rPr>
        <w:t>,</w:t>
      </w:r>
      <w:r>
        <w:rPr>
          <w:lang w:eastAsia="zh-TW"/>
        </w:rPr>
        <w:t>到擁有千座石灰岩島嶼的世界自然奇觀下龍灣</w:t>
      </w:r>
      <w:r>
        <w:rPr>
          <w:lang w:eastAsia="zh-TW"/>
        </w:rPr>
        <w:t>,</w:t>
      </w:r>
      <w:r>
        <w:rPr>
          <w:lang w:eastAsia="zh-TW"/>
        </w:rPr>
        <w:t>再到「東方小巴黎」胡志明市與純淨海灘的富國島</w:t>
      </w:r>
      <w:r>
        <w:rPr>
          <w:lang w:eastAsia="zh-TW"/>
        </w:rPr>
        <w:t>,</w:t>
      </w:r>
      <w:r>
        <w:rPr>
          <w:lang w:eastAsia="zh-TW"/>
        </w:rPr>
        <w:t>每個區域都展現獨特魅力。暑假出遊不漲價</w:t>
      </w:r>
      <w:r>
        <w:rPr>
          <w:lang w:eastAsia="zh-TW"/>
        </w:rPr>
        <w:t>,</w:t>
      </w:r>
      <w:r>
        <w:rPr>
          <w:lang w:eastAsia="zh-TW"/>
        </w:rPr>
        <w:t>心動回饋享優惠</w:t>
      </w:r>
      <w:r>
        <w:rPr>
          <w:lang w:eastAsia="zh-TW"/>
        </w:rPr>
        <w:t>,</w:t>
      </w:r>
      <w:r>
        <w:rPr>
          <w:lang w:eastAsia="zh-TW"/>
        </w:rPr>
        <w:t>最高可省</w:t>
      </w:r>
      <w:r>
        <w:rPr>
          <w:lang w:eastAsia="zh-TW"/>
        </w:rPr>
        <w:t>1</w:t>
      </w:r>
      <w:r>
        <w:rPr>
          <w:lang w:eastAsia="zh-TW"/>
        </w:rPr>
        <w:t>萬</w:t>
      </w:r>
      <w:hyperlink r:id="rId6">
        <w:r>
          <w:rPr>
            <w:color w:val="0000EE"/>
            <w:u w:val="single"/>
            <w:lang w:eastAsia="zh-TW"/>
          </w:rPr>
          <w:t>[31]</w:t>
        </w:r>
      </w:hyperlink>
      <w:r>
        <w:rPr>
          <w:lang w:eastAsia="zh-TW"/>
        </w:rPr>
        <w:t>,</w:t>
      </w:r>
      <w:r>
        <w:rPr>
          <w:lang w:eastAsia="zh-TW"/>
        </w:rPr>
        <w:t>讓你玩得精又省。</w:t>
      </w:r>
    </w:p>
    <w:p w14:paraId="1B338F67" w14:textId="77777777" w:rsidR="004369E7" w:rsidRDefault="00000000">
      <w:r>
        <w:rPr>
          <w:noProof/>
        </w:rPr>
        <w:lastRenderedPageBreak/>
        <w:drawing>
          <wp:inline distT="0" distB="0" distL="0" distR="0" wp14:anchorId="060C1805" wp14:editId="19023AA8">
            <wp:extent cx="5303520" cy="530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2BC6" w14:textId="77777777" w:rsidR="004369E7" w:rsidRDefault="00000000">
      <w:pPr>
        <w:rPr>
          <w:lang w:eastAsia="zh-TW"/>
        </w:rPr>
      </w:pPr>
      <w:r>
        <w:rPr>
          <w:lang w:eastAsia="zh-TW"/>
        </w:rPr>
        <w:t>我們將帶你了解完整的越南旅遊攻略</w:t>
      </w:r>
      <w:r>
        <w:rPr>
          <w:lang w:eastAsia="zh-TW"/>
        </w:rPr>
        <w:t>,</w:t>
      </w:r>
      <w:r>
        <w:rPr>
          <w:lang w:eastAsia="zh-TW"/>
        </w:rPr>
        <w:t>涵蓋越南旅遊簽證辦理時間、越南旅遊安全須知、如何避開越南旅遊旺季享受優惠</w:t>
      </w:r>
      <w:r>
        <w:rPr>
          <w:lang w:eastAsia="zh-TW"/>
        </w:rPr>
        <w:t>,</w:t>
      </w:r>
      <w:r>
        <w:rPr>
          <w:lang w:eastAsia="zh-TW"/>
        </w:rPr>
        <w:t>以及南北中三大區域選擇、行程規劃建議與實用省錢秘訣</w:t>
      </w:r>
      <w:r>
        <w:rPr>
          <w:lang w:eastAsia="zh-TW"/>
        </w:rPr>
        <w:t>,</w:t>
      </w:r>
      <w:r>
        <w:rPr>
          <w:lang w:eastAsia="zh-TW"/>
        </w:rPr>
        <w:t>讓第一次前往越南的你輕鬆上手。</w:t>
      </w:r>
    </w:p>
    <w:p w14:paraId="41C91E1A" w14:textId="77777777" w:rsidR="004369E7" w:rsidRDefault="00000000">
      <w:pPr>
        <w:pStyle w:val="21"/>
      </w:pPr>
      <w:r>
        <w:lastRenderedPageBreak/>
        <w:t>越南旅遊前的準備工作</w:t>
      </w:r>
    </w:p>
    <w:p w14:paraId="5B9496BF" w14:textId="77777777" w:rsidR="004369E7" w:rsidRDefault="00000000">
      <w:r>
        <w:rPr>
          <w:noProof/>
        </w:rPr>
        <w:drawing>
          <wp:inline distT="0" distB="0" distL="0" distR="0" wp14:anchorId="0590F369" wp14:editId="24D6B559">
            <wp:extent cx="5303520" cy="3535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0C47" w14:textId="77777777" w:rsidR="004369E7" w:rsidRDefault="00000000">
      <w:r>
        <w:t xml:space="preserve">Image Source: </w:t>
      </w:r>
      <w:hyperlink r:id="rId9">
        <w:r>
          <w:rPr>
            <w:color w:val="0000EE"/>
            <w:u w:val="single"/>
          </w:rPr>
          <w:t>Wanderlust Travel &amp; Photos</w:t>
        </w:r>
      </w:hyperlink>
    </w:p>
    <w:p w14:paraId="28ABF967" w14:textId="77777777" w:rsidR="004369E7" w:rsidRDefault="00000000">
      <w:pPr>
        <w:pStyle w:val="31"/>
      </w:pPr>
      <w:r>
        <w:t>越南旅遊簽證怎麼辦理</w:t>
      </w:r>
    </w:p>
    <w:p w14:paraId="688BB6C3" w14:textId="77777777" w:rsidR="004369E7" w:rsidRDefault="00000000">
      <w:r>
        <w:t>台灣旅客前往越南需要辦理簽證。目前最常用的方式是</w:t>
      </w:r>
      <w:r>
        <w:t>,</w:t>
      </w:r>
      <w:r>
        <w:t>可選擇單次或多次入境</w:t>
      </w:r>
      <w:hyperlink r:id="rId10">
        <w:r>
          <w:rPr>
            <w:color w:val="0000EE"/>
            <w:u w:val="single"/>
          </w:rPr>
          <w:t>越南電子簽證</w:t>
        </w:r>
        <w:r>
          <w:rPr>
            <w:color w:val="0000EE"/>
            <w:u w:val="single"/>
          </w:rPr>
          <w:t>(E-visa),</w:t>
        </w:r>
        <w:r>
          <w:rPr>
            <w:color w:val="0000EE"/>
            <w:u w:val="single"/>
          </w:rPr>
          <w:t>最長可核發</w:t>
        </w:r>
        <w:r>
          <w:rPr>
            <w:color w:val="0000EE"/>
            <w:u w:val="single"/>
          </w:rPr>
          <w:t>90</w:t>
        </w:r>
        <w:r>
          <w:rPr>
            <w:color w:val="0000EE"/>
            <w:u w:val="single"/>
          </w:rPr>
          <w:t>天</w:t>
        </w:r>
      </w:hyperlink>
      <w:hyperlink r:id="rId11">
        <w:r>
          <w:rPr>
            <w:color w:val="0000EE"/>
            <w:u w:val="single"/>
          </w:rPr>
          <w:t>[32]</w:t>
        </w:r>
      </w:hyperlink>
      <w:r>
        <w:t>。申請費用為單次入境</w:t>
      </w:r>
      <w:r>
        <w:t>25</w:t>
      </w:r>
      <w:r>
        <w:t>美元、多次入境</w:t>
      </w:r>
      <w:r>
        <w:t>50</w:t>
      </w:r>
      <w:r>
        <w:t>美元</w:t>
      </w:r>
      <w:hyperlink r:id="rId12">
        <w:r>
          <w:rPr>
            <w:color w:val="0000EE"/>
            <w:u w:val="single"/>
          </w:rPr>
          <w:t>[2]</w:t>
        </w:r>
      </w:hyperlink>
      <w:r>
        <w:t>,</w:t>
      </w:r>
      <w:r>
        <w:t>審核時間約</w:t>
      </w:r>
      <w:r>
        <w:t>3</w:t>
      </w:r>
      <w:r>
        <w:t>至</w:t>
      </w:r>
      <w:r>
        <w:t>7</w:t>
      </w:r>
      <w:r>
        <w:t>個工作天</w:t>
      </w:r>
      <w:hyperlink r:id="rId13">
        <w:r>
          <w:rPr>
            <w:color w:val="0000EE"/>
            <w:u w:val="single"/>
          </w:rPr>
          <w:t>[3]</w:t>
        </w:r>
      </w:hyperlink>
      <w:r>
        <w:t>。</w:t>
      </w:r>
    </w:p>
    <w:p w14:paraId="52EF4895" w14:textId="77777777" w:rsidR="004369E7" w:rsidRDefault="00000000">
      <w:pPr>
        <w:rPr>
          <w:lang w:eastAsia="zh-TW"/>
        </w:rPr>
      </w:pPr>
      <w:r>
        <w:rPr>
          <w:lang w:eastAsia="zh-TW"/>
        </w:rPr>
        <w:t>特別注意</w:t>
      </w:r>
      <w:r>
        <w:rPr>
          <w:lang w:eastAsia="zh-TW"/>
        </w:rPr>
        <w:t>:</w:t>
      </w:r>
      <w:r>
        <w:rPr>
          <w:lang w:eastAsia="zh-TW"/>
        </w:rPr>
        <w:t>越南電子簽證官方入口已在</w:t>
      </w:r>
      <w:r>
        <w:rPr>
          <w:lang w:eastAsia="zh-TW"/>
        </w:rPr>
        <w:t>2024</w:t>
      </w:r>
      <w:r>
        <w:rPr>
          <w:lang w:eastAsia="zh-TW"/>
        </w:rPr>
        <w:t>年</w:t>
      </w:r>
      <w:r>
        <w:rPr>
          <w:lang w:eastAsia="zh-TW"/>
        </w:rPr>
        <w:t>11</w:t>
      </w:r>
      <w:r>
        <w:rPr>
          <w:lang w:eastAsia="zh-TW"/>
        </w:rPr>
        <w:t>月</w:t>
      </w:r>
      <w:r>
        <w:rPr>
          <w:lang w:eastAsia="zh-TW"/>
        </w:rPr>
        <w:t>11</w:t>
      </w:r>
      <w:r>
        <w:rPr>
          <w:lang w:eastAsia="zh-TW"/>
        </w:rPr>
        <w:t>日起改用新網域</w:t>
      </w:r>
      <w:r>
        <w:rPr>
          <w:lang w:eastAsia="zh-TW"/>
        </w:rPr>
        <w:t>,</w:t>
      </w:r>
      <w:r>
        <w:rPr>
          <w:lang w:eastAsia="zh-TW"/>
        </w:rPr>
        <w:t>申請時請認明</w:t>
      </w:r>
      <w:r>
        <w:rPr>
          <w:lang w:eastAsia="zh-TW"/>
        </w:rPr>
        <w:t>evisa.gov.vn</w:t>
      </w:r>
      <w:r>
        <w:rPr>
          <w:lang w:eastAsia="zh-TW"/>
        </w:rPr>
        <w:t>或</w:t>
      </w:r>
      <w:r>
        <w:rPr>
          <w:lang w:eastAsia="zh-TW"/>
        </w:rPr>
        <w:t>thithucdientu.gov.vn</w:t>
      </w:r>
      <w:hyperlink r:id="rId14">
        <w:r>
          <w:rPr>
            <w:color w:val="0000EE"/>
            <w:u w:val="single"/>
            <w:lang w:eastAsia="zh-TW"/>
          </w:rPr>
          <w:t>[32]</w:t>
        </w:r>
      </w:hyperlink>
      <w:r>
        <w:rPr>
          <w:lang w:eastAsia="zh-TW"/>
        </w:rPr>
        <w:t>。我建議至少在出發前</w:t>
      </w:r>
      <w:r>
        <w:rPr>
          <w:lang w:eastAsia="zh-TW"/>
        </w:rPr>
        <w:t>7</w:t>
      </w:r>
      <w:r>
        <w:rPr>
          <w:lang w:eastAsia="zh-TW"/>
        </w:rPr>
        <w:t>至</w:t>
      </w:r>
      <w:r>
        <w:rPr>
          <w:lang w:eastAsia="zh-TW"/>
        </w:rPr>
        <w:t>10</w:t>
      </w:r>
      <w:r>
        <w:rPr>
          <w:lang w:eastAsia="zh-TW"/>
        </w:rPr>
        <w:t>天提出申請</w:t>
      </w:r>
      <w:r>
        <w:rPr>
          <w:lang w:eastAsia="zh-TW"/>
        </w:rPr>
        <w:t>,</w:t>
      </w:r>
      <w:r>
        <w:rPr>
          <w:lang w:eastAsia="zh-TW"/>
        </w:rPr>
        <w:t>預留充裕時間應對可能的延遲。申請時需準備效期</w:t>
      </w:r>
      <w:r>
        <w:rPr>
          <w:lang w:eastAsia="zh-TW"/>
        </w:rPr>
        <w:t>6</w:t>
      </w:r>
      <w:r>
        <w:rPr>
          <w:lang w:eastAsia="zh-TW"/>
        </w:rPr>
        <w:t>個月以上的護照掃描檔</w:t>
      </w:r>
      <w:r>
        <w:rPr>
          <w:lang w:eastAsia="zh-TW"/>
        </w:rPr>
        <w:t>(JPG</w:t>
      </w:r>
      <w:r>
        <w:rPr>
          <w:lang w:eastAsia="zh-TW"/>
        </w:rPr>
        <w:t>格式</w:t>
      </w:r>
      <w:r>
        <w:rPr>
          <w:lang w:eastAsia="zh-TW"/>
        </w:rPr>
        <w:t>,</w:t>
      </w:r>
      <w:r>
        <w:rPr>
          <w:lang w:eastAsia="zh-TW"/>
        </w:rPr>
        <w:t>小於</w:t>
      </w:r>
      <w:r>
        <w:rPr>
          <w:lang w:eastAsia="zh-TW"/>
        </w:rPr>
        <w:t>2MB)</w:t>
      </w:r>
      <w:r>
        <w:rPr>
          <w:lang w:eastAsia="zh-TW"/>
        </w:rPr>
        <w:t>及白底證件照電子檔。</w:t>
      </w:r>
    </w:p>
    <w:p w14:paraId="40C04BA1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越南旅遊安全嗎？行前須知</w:t>
      </w:r>
    </w:p>
    <w:p w14:paraId="2C222E9D" w14:textId="77777777" w:rsidR="004369E7" w:rsidRDefault="00000000">
      <w:pPr>
        <w:rPr>
          <w:lang w:eastAsia="zh-TW"/>
        </w:rPr>
      </w:pPr>
      <w:r>
        <w:rPr>
          <w:lang w:eastAsia="zh-TW"/>
        </w:rPr>
        <w:t>根據</w:t>
      </w:r>
      <w:r>
        <w:rPr>
          <w:lang w:eastAsia="zh-TW"/>
        </w:rPr>
        <w:t>Numbeo</w:t>
      </w:r>
      <w:r>
        <w:rPr>
          <w:lang w:eastAsia="zh-TW"/>
        </w:rPr>
        <w:t>在</w:t>
      </w:r>
      <w:r>
        <w:rPr>
          <w:lang w:eastAsia="zh-TW"/>
        </w:rPr>
        <w:t>2024</w:t>
      </w:r>
      <w:r>
        <w:rPr>
          <w:lang w:eastAsia="zh-TW"/>
        </w:rPr>
        <w:t>年發布的全球安全指數排名</w:t>
      </w:r>
      <w:r>
        <w:rPr>
          <w:lang w:eastAsia="zh-TW"/>
        </w:rPr>
        <w:t>,</w:t>
      </w:r>
      <w:r>
        <w:rPr>
          <w:lang w:eastAsia="zh-TW"/>
        </w:rPr>
        <w:t>越南治安排名全世界第</w:t>
      </w:r>
      <w:r>
        <w:rPr>
          <w:lang w:eastAsia="zh-TW"/>
        </w:rPr>
        <w:t>60</w:t>
      </w:r>
      <w:r>
        <w:rPr>
          <w:lang w:eastAsia="zh-TW"/>
        </w:rPr>
        <w:t>名</w:t>
      </w:r>
      <w:r>
        <w:rPr>
          <w:lang w:eastAsia="zh-TW"/>
        </w:rPr>
        <w:t>(</w:t>
      </w:r>
      <w:r>
        <w:rPr>
          <w:lang w:eastAsia="zh-TW"/>
        </w:rPr>
        <w:t>共</w:t>
      </w:r>
      <w:r>
        <w:rPr>
          <w:lang w:eastAsia="zh-TW"/>
        </w:rPr>
        <w:t>146</w:t>
      </w:r>
      <w:r>
        <w:rPr>
          <w:lang w:eastAsia="zh-TW"/>
        </w:rPr>
        <w:t>國</w:t>
      </w:r>
      <w:r>
        <w:rPr>
          <w:lang w:eastAsia="zh-TW"/>
        </w:rPr>
        <w:t>)</w:t>
      </w:r>
      <w:r>
        <w:rPr>
          <w:lang w:eastAsia="zh-TW"/>
        </w:rPr>
        <w:t>、全亞洲第</w:t>
      </w:r>
      <w:r>
        <w:rPr>
          <w:lang w:eastAsia="zh-TW"/>
        </w:rPr>
        <w:t>26</w:t>
      </w:r>
      <w:r>
        <w:rPr>
          <w:lang w:eastAsia="zh-TW"/>
        </w:rPr>
        <w:t>名</w:t>
      </w:r>
      <w:r>
        <w:rPr>
          <w:lang w:eastAsia="zh-TW"/>
        </w:rPr>
        <w:t>(</w:t>
      </w:r>
      <w:r>
        <w:rPr>
          <w:lang w:eastAsia="zh-TW"/>
        </w:rPr>
        <w:t>共</w:t>
      </w:r>
      <w:r>
        <w:rPr>
          <w:lang w:eastAsia="zh-TW"/>
        </w:rPr>
        <w:t>45</w:t>
      </w:r>
      <w:r>
        <w:rPr>
          <w:lang w:eastAsia="zh-TW"/>
        </w:rPr>
        <w:t>國</w:t>
      </w:r>
      <w:r>
        <w:rPr>
          <w:lang w:eastAsia="zh-TW"/>
        </w:rPr>
        <w:t>),</w:t>
      </w:r>
      <w:r>
        <w:rPr>
          <w:lang w:eastAsia="zh-TW"/>
        </w:rPr>
        <w:t>安全指數為</w:t>
      </w:r>
      <w:r>
        <w:rPr>
          <w:lang w:eastAsia="zh-TW"/>
        </w:rPr>
        <w:t>57.8</w:t>
      </w:r>
      <w:hyperlink r:id="rId15">
        <w:r>
          <w:rPr>
            <w:color w:val="0000EE"/>
            <w:u w:val="single"/>
            <w:lang w:eastAsia="zh-TW"/>
          </w:rPr>
          <w:t>[33]</w:t>
        </w:r>
      </w:hyperlink>
      <w:r>
        <w:rPr>
          <w:lang w:eastAsia="zh-TW"/>
        </w:rPr>
        <w:t>。外交部領事事務局目前對越南列為第一級灰色提醒</w:t>
      </w:r>
      <w:hyperlink r:id="rId16">
        <w:r>
          <w:rPr>
            <w:color w:val="0000EE"/>
            <w:u w:val="single"/>
            <w:lang w:eastAsia="zh-TW"/>
          </w:rPr>
          <w:t>[32]</w:t>
        </w:r>
      </w:hyperlink>
      <w:r>
        <w:rPr>
          <w:lang w:eastAsia="zh-TW"/>
        </w:rPr>
        <w:t>,</w:t>
      </w:r>
      <w:r>
        <w:rPr>
          <w:lang w:eastAsia="zh-TW"/>
        </w:rPr>
        <w:t>整體而言是可以安心旅遊的國家。</w:t>
      </w:r>
    </w:p>
    <w:p w14:paraId="36630FAF" w14:textId="77777777" w:rsidR="004369E7" w:rsidRDefault="00000000">
      <w:pPr>
        <w:rPr>
          <w:lang w:eastAsia="zh-TW"/>
        </w:rPr>
      </w:pPr>
      <w:r>
        <w:rPr>
          <w:lang w:eastAsia="zh-TW"/>
        </w:rPr>
        <w:t>不同城市的安全指數有差異</w:t>
      </w:r>
      <w:r>
        <w:rPr>
          <w:lang w:eastAsia="zh-TW"/>
        </w:rPr>
        <w:t>:</w:t>
      </w:r>
      <w:r>
        <w:rPr>
          <w:lang w:eastAsia="zh-TW"/>
        </w:rPr>
        <w:t>峴港最高達</w:t>
      </w:r>
      <w:r>
        <w:rPr>
          <w:lang w:eastAsia="zh-TW"/>
        </w:rPr>
        <w:t>75.35,</w:t>
      </w:r>
      <w:r>
        <w:rPr>
          <w:lang w:eastAsia="zh-TW"/>
        </w:rPr>
        <w:t>河內為</w:t>
      </w:r>
      <w:r>
        <w:rPr>
          <w:lang w:eastAsia="zh-TW"/>
        </w:rPr>
        <w:t>64.33,</w:t>
      </w:r>
      <w:r>
        <w:rPr>
          <w:lang w:eastAsia="zh-TW"/>
        </w:rPr>
        <w:t>胡志明市則是</w:t>
      </w:r>
      <w:r>
        <w:rPr>
          <w:lang w:eastAsia="zh-TW"/>
        </w:rPr>
        <w:t>48.11</w:t>
      </w:r>
      <w:hyperlink r:id="rId17">
        <w:r>
          <w:rPr>
            <w:color w:val="0000EE"/>
            <w:u w:val="single"/>
            <w:lang w:eastAsia="zh-TW"/>
          </w:rPr>
          <w:t>[33]</w:t>
        </w:r>
      </w:hyperlink>
      <w:r>
        <w:rPr>
          <w:lang w:eastAsia="zh-TW"/>
        </w:rPr>
        <w:t>。我們在旅遊時仍需注意財不露白</w:t>
      </w:r>
      <w:r>
        <w:rPr>
          <w:lang w:eastAsia="zh-TW"/>
        </w:rPr>
        <w:t>,</w:t>
      </w:r>
      <w:r>
        <w:rPr>
          <w:lang w:eastAsia="zh-TW"/>
        </w:rPr>
        <w:t>避免在路邊使用手機以防飛車搶劫</w:t>
      </w:r>
      <w:r>
        <w:rPr>
          <w:lang w:eastAsia="zh-TW"/>
        </w:rPr>
        <w:t>,</w:t>
      </w:r>
      <w:r>
        <w:rPr>
          <w:lang w:eastAsia="zh-TW"/>
        </w:rPr>
        <w:t>換錢或找錢時務必當場點清</w:t>
      </w:r>
      <w:hyperlink r:id="rId18">
        <w:r>
          <w:rPr>
            <w:color w:val="0000EE"/>
            <w:u w:val="single"/>
            <w:lang w:eastAsia="zh-TW"/>
          </w:rPr>
          <w:t>[33]</w:t>
        </w:r>
      </w:hyperlink>
      <w:r>
        <w:rPr>
          <w:lang w:eastAsia="zh-TW"/>
        </w:rPr>
        <w:t>。短程交通建議優先使用</w:t>
      </w:r>
      <w:r>
        <w:rPr>
          <w:lang w:eastAsia="zh-TW"/>
        </w:rPr>
        <w:t>Grab</w:t>
      </w:r>
      <w:r>
        <w:rPr>
          <w:lang w:eastAsia="zh-TW"/>
        </w:rPr>
        <w:t>、</w:t>
      </w:r>
      <w:r>
        <w:rPr>
          <w:lang w:eastAsia="zh-TW"/>
        </w:rPr>
        <w:t>Gojek</w:t>
      </w:r>
      <w:r>
        <w:rPr>
          <w:lang w:eastAsia="zh-TW"/>
        </w:rPr>
        <w:t>、</w:t>
      </w:r>
      <w:r>
        <w:rPr>
          <w:lang w:eastAsia="zh-TW"/>
        </w:rPr>
        <w:t>Be</w:t>
      </w:r>
      <w:r>
        <w:rPr>
          <w:lang w:eastAsia="zh-TW"/>
        </w:rPr>
        <w:t>等合法叫車</w:t>
      </w:r>
      <w:r>
        <w:rPr>
          <w:lang w:eastAsia="zh-TW"/>
        </w:rPr>
        <w:t>app,</w:t>
      </w:r>
      <w:r>
        <w:rPr>
          <w:lang w:eastAsia="zh-TW"/>
        </w:rPr>
        <w:t>不要隨便搭路邊攬客車</w:t>
      </w:r>
      <w:hyperlink r:id="rId19">
        <w:r>
          <w:rPr>
            <w:color w:val="0000EE"/>
            <w:u w:val="single"/>
            <w:lang w:eastAsia="zh-TW"/>
          </w:rPr>
          <w:t>[32]</w:t>
        </w:r>
      </w:hyperlink>
      <w:r>
        <w:rPr>
          <w:lang w:eastAsia="zh-TW"/>
        </w:rPr>
        <w:t>。</w:t>
      </w:r>
    </w:p>
    <w:p w14:paraId="115D6D77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>旅遊預算初步估算</w:t>
      </w:r>
    </w:p>
    <w:p w14:paraId="483D2D3F" w14:textId="77777777" w:rsidR="004369E7" w:rsidRDefault="00000000">
      <w:pPr>
        <w:rPr>
          <w:lang w:eastAsia="zh-TW"/>
        </w:rPr>
      </w:pPr>
      <w:r>
        <w:rPr>
          <w:lang w:eastAsia="zh-TW"/>
        </w:rPr>
        <w:t>以五天四夜的越南旅遊行程來說</w:t>
      </w:r>
      <w:r>
        <w:rPr>
          <w:lang w:eastAsia="zh-TW"/>
        </w:rPr>
        <w:t>,</w:t>
      </w:r>
      <w:r>
        <w:rPr>
          <w:lang w:eastAsia="zh-TW"/>
        </w:rPr>
        <w:t>每人帶</w:t>
      </w:r>
      <w:r>
        <w:rPr>
          <w:lang w:eastAsia="zh-TW"/>
        </w:rPr>
        <w:t>1</w:t>
      </w:r>
      <w:r>
        <w:rPr>
          <w:lang w:eastAsia="zh-TW"/>
        </w:rPr>
        <w:t>萬元台幣或等值現金即可滿足大多數旅遊需求</w:t>
      </w:r>
      <w:r>
        <w:rPr>
          <w:lang w:eastAsia="zh-TW"/>
        </w:rPr>
        <w:t>,</w:t>
      </w:r>
      <w:r>
        <w:rPr>
          <w:lang w:eastAsia="zh-TW"/>
        </w:rPr>
        <w:t>加上機票、飯店等花費</w:t>
      </w:r>
      <w:r>
        <w:rPr>
          <w:lang w:eastAsia="zh-TW"/>
        </w:rPr>
        <w:t>,</w:t>
      </w:r>
      <w:r>
        <w:rPr>
          <w:lang w:eastAsia="zh-TW"/>
        </w:rPr>
        <w:t>總旅費約每人</w:t>
      </w:r>
      <w:r>
        <w:rPr>
          <w:lang w:eastAsia="zh-TW"/>
        </w:rPr>
        <w:t>TWD 814881.10</w:t>
      </w:r>
      <w:r>
        <w:rPr>
          <w:lang w:eastAsia="zh-TW"/>
        </w:rPr>
        <w:t>至</w:t>
      </w:r>
      <w:r>
        <w:rPr>
          <w:lang w:eastAsia="zh-TW"/>
        </w:rPr>
        <w:t>TWD 1140833.54</w:t>
      </w:r>
      <w:r>
        <w:rPr>
          <w:lang w:eastAsia="zh-TW"/>
        </w:rPr>
        <w:t>台幣</w:t>
      </w:r>
      <w:hyperlink r:id="rId20">
        <w:r>
          <w:rPr>
            <w:color w:val="0000EE"/>
            <w:u w:val="single"/>
            <w:lang w:eastAsia="zh-TW"/>
          </w:rPr>
          <w:t>[34]</w:t>
        </w:r>
      </w:hyperlink>
      <w:r>
        <w:rPr>
          <w:lang w:eastAsia="zh-TW"/>
        </w:rPr>
        <w:t>。建議每天至少攜帶</w:t>
      </w:r>
      <w:r>
        <w:rPr>
          <w:lang w:eastAsia="zh-TW"/>
        </w:rPr>
        <w:t>1,500</w:t>
      </w:r>
      <w:r>
        <w:rPr>
          <w:lang w:eastAsia="zh-TW"/>
        </w:rPr>
        <w:t>台幣現金外出</w:t>
      </w:r>
      <w:r>
        <w:rPr>
          <w:lang w:eastAsia="zh-TW"/>
        </w:rPr>
        <w:t>,</w:t>
      </w:r>
      <w:r>
        <w:rPr>
          <w:lang w:eastAsia="zh-TW"/>
        </w:rPr>
        <w:t>再加上緊急預備金</w:t>
      </w:r>
      <w:r>
        <w:rPr>
          <w:lang w:eastAsia="zh-TW"/>
        </w:rPr>
        <w:t>3,000</w:t>
      </w:r>
      <w:r>
        <w:rPr>
          <w:lang w:eastAsia="zh-TW"/>
        </w:rPr>
        <w:t>至</w:t>
      </w:r>
      <w:r>
        <w:rPr>
          <w:lang w:eastAsia="zh-TW"/>
        </w:rPr>
        <w:t>5,000</w:t>
      </w:r>
      <w:r>
        <w:rPr>
          <w:lang w:eastAsia="zh-TW"/>
        </w:rPr>
        <w:t>台幣</w:t>
      </w:r>
      <w:hyperlink r:id="rId21">
        <w:r>
          <w:rPr>
            <w:color w:val="0000EE"/>
            <w:u w:val="single"/>
            <w:lang w:eastAsia="zh-TW"/>
          </w:rPr>
          <w:t>[34]</w:t>
        </w:r>
      </w:hyperlink>
      <w:r>
        <w:rPr>
          <w:lang w:eastAsia="zh-TW"/>
        </w:rPr>
        <w:t>。</w:t>
      </w:r>
    </w:p>
    <w:p w14:paraId="6DFD9A82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換匯與貨幣準備</w:t>
      </w:r>
    </w:p>
    <w:p w14:paraId="351D5826" w14:textId="77777777" w:rsidR="004369E7" w:rsidRDefault="00000000">
      <w:pPr>
        <w:rPr>
          <w:lang w:eastAsia="zh-TW"/>
        </w:rPr>
      </w:pPr>
      <w:r>
        <w:rPr>
          <w:lang w:eastAsia="zh-TW"/>
        </w:rPr>
        <w:t>越南的貨幣是越南盾</w:t>
      </w:r>
      <w:r>
        <w:rPr>
          <w:lang w:eastAsia="zh-TW"/>
        </w:rPr>
        <w:t>(VND),</w:t>
      </w:r>
      <w:r>
        <w:rPr>
          <w:lang w:eastAsia="zh-TW"/>
        </w:rPr>
        <w:t>面額很大</w:t>
      </w:r>
      <w:r>
        <w:rPr>
          <w:lang w:eastAsia="zh-TW"/>
        </w:rPr>
        <w:t>,</w:t>
      </w:r>
      <w:r>
        <w:rPr>
          <w:lang w:eastAsia="zh-TW"/>
        </w:rPr>
        <w:t>常讓人數鈔時腦袋當機</w:t>
      </w:r>
      <w:hyperlink r:id="rId22">
        <w:r>
          <w:rPr>
            <w:color w:val="0000EE"/>
            <w:u w:val="single"/>
            <w:lang w:eastAsia="zh-TW"/>
          </w:rPr>
          <w:t>[32]</w:t>
        </w:r>
      </w:hyperlink>
      <w:r>
        <w:rPr>
          <w:lang w:eastAsia="zh-TW"/>
        </w:rPr>
        <w:t>。截至</w:t>
      </w:r>
      <w:r>
        <w:rPr>
          <w:lang w:eastAsia="zh-TW"/>
        </w:rPr>
        <w:t>2026</w:t>
      </w:r>
      <w:r>
        <w:rPr>
          <w:lang w:eastAsia="zh-TW"/>
        </w:rPr>
        <w:t>年</w:t>
      </w:r>
      <w:r>
        <w:rPr>
          <w:lang w:eastAsia="zh-TW"/>
        </w:rPr>
        <w:t>5</w:t>
      </w:r>
      <w:r>
        <w:rPr>
          <w:lang w:eastAsia="zh-TW"/>
        </w:rPr>
        <w:t>月</w:t>
      </w:r>
      <w:r>
        <w:rPr>
          <w:lang w:eastAsia="zh-TW"/>
        </w:rPr>
        <w:t>5</w:t>
      </w:r>
      <w:r>
        <w:rPr>
          <w:lang w:eastAsia="zh-TW"/>
        </w:rPr>
        <w:t>日的匯率</w:t>
      </w:r>
      <w:r>
        <w:rPr>
          <w:lang w:eastAsia="zh-TW"/>
        </w:rPr>
        <w:t>:1 TWD</w:t>
      </w:r>
      <w:r>
        <w:rPr>
          <w:lang w:eastAsia="zh-TW"/>
        </w:rPr>
        <w:t>約</w:t>
      </w:r>
      <w:r>
        <w:rPr>
          <w:lang w:eastAsia="zh-TW"/>
        </w:rPr>
        <w:t>831 VND,100,000 VND</w:t>
      </w:r>
      <w:r>
        <w:rPr>
          <w:lang w:eastAsia="zh-TW"/>
        </w:rPr>
        <w:t>約</w:t>
      </w:r>
      <w:r>
        <w:rPr>
          <w:lang w:eastAsia="zh-TW"/>
        </w:rPr>
        <w:t>120 TWD</w:t>
      </w:r>
      <w:hyperlink r:id="rId23">
        <w:r>
          <w:rPr>
            <w:color w:val="0000EE"/>
            <w:u w:val="single"/>
            <w:lang w:eastAsia="zh-TW"/>
          </w:rPr>
          <w:t>[32]</w:t>
        </w:r>
      </w:hyperlink>
      <w:r>
        <w:rPr>
          <w:lang w:eastAsia="zh-TW"/>
        </w:rPr>
        <w:t>。快速心算法是把越南盾最後三個零拿掉</w:t>
      </w:r>
      <w:r>
        <w:rPr>
          <w:lang w:eastAsia="zh-TW"/>
        </w:rPr>
        <w:t>,</w:t>
      </w:r>
      <w:r>
        <w:rPr>
          <w:lang w:eastAsia="zh-TW"/>
        </w:rPr>
        <w:t>再乘</w:t>
      </w:r>
      <w:r>
        <w:rPr>
          <w:lang w:eastAsia="zh-TW"/>
        </w:rPr>
        <w:t>1.2</w:t>
      </w:r>
      <w:r>
        <w:rPr>
          <w:lang w:eastAsia="zh-TW"/>
        </w:rPr>
        <w:t>左右就是台幣概念值</w:t>
      </w:r>
      <w:hyperlink r:id="rId24">
        <w:r>
          <w:rPr>
            <w:color w:val="0000EE"/>
            <w:u w:val="single"/>
            <w:lang w:eastAsia="zh-TW"/>
          </w:rPr>
          <w:t>[32]</w:t>
        </w:r>
      </w:hyperlink>
      <w:r>
        <w:rPr>
          <w:lang w:eastAsia="zh-TW"/>
        </w:rPr>
        <w:t>。</w:t>
      </w:r>
    </w:p>
    <w:p w14:paraId="41CB8B70" w14:textId="77777777" w:rsidR="004369E7" w:rsidRDefault="00000000">
      <w:pPr>
        <w:rPr>
          <w:lang w:eastAsia="zh-TW"/>
        </w:rPr>
      </w:pPr>
      <w:r>
        <w:rPr>
          <w:lang w:eastAsia="zh-TW"/>
        </w:rPr>
        <w:t>最划算的換錢方式是在越南大城市的合法金店</w:t>
      </w:r>
      <w:r>
        <w:rPr>
          <w:lang w:eastAsia="zh-TW"/>
        </w:rPr>
        <w:t>(</w:t>
      </w:r>
      <w:r>
        <w:rPr>
          <w:lang w:eastAsia="zh-TW"/>
        </w:rPr>
        <w:t>銀樓</w:t>
      </w:r>
      <w:r>
        <w:rPr>
          <w:lang w:eastAsia="zh-TW"/>
        </w:rPr>
        <w:t>)</w:t>
      </w:r>
      <w:r>
        <w:rPr>
          <w:lang w:eastAsia="zh-TW"/>
        </w:rPr>
        <w:t>換匯</w:t>
      </w:r>
      <w:r>
        <w:rPr>
          <w:lang w:eastAsia="zh-TW"/>
        </w:rPr>
        <w:t>,</w:t>
      </w:r>
      <w:r>
        <w:rPr>
          <w:lang w:eastAsia="zh-TW"/>
        </w:rPr>
        <w:t>匯率通常比銀行還高</w:t>
      </w:r>
      <w:hyperlink r:id="rId25">
        <w:r>
          <w:rPr>
            <w:color w:val="0000EE"/>
            <w:u w:val="single"/>
            <w:lang w:eastAsia="zh-TW"/>
          </w:rPr>
          <w:t>[32]</w:t>
        </w:r>
      </w:hyperlink>
      <w:r>
        <w:rPr>
          <w:lang w:eastAsia="zh-TW"/>
        </w:rPr>
        <w:t>。機場匯率較差</w:t>
      </w:r>
      <w:r>
        <w:rPr>
          <w:lang w:eastAsia="zh-TW"/>
        </w:rPr>
        <w:t>,</w:t>
      </w:r>
      <w:r>
        <w:rPr>
          <w:lang w:eastAsia="zh-TW"/>
        </w:rPr>
        <w:t>適合剛落地時換少量應急</w:t>
      </w:r>
      <w:hyperlink r:id="rId26">
        <w:r>
          <w:rPr>
            <w:color w:val="0000EE"/>
            <w:u w:val="single"/>
            <w:lang w:eastAsia="zh-TW"/>
          </w:rPr>
          <w:t>[32]</w:t>
        </w:r>
      </w:hyperlink>
      <w:r>
        <w:rPr>
          <w:lang w:eastAsia="zh-TW"/>
        </w:rPr>
        <w:t>。此外</w:t>
      </w:r>
      <w:r>
        <w:rPr>
          <w:lang w:eastAsia="zh-TW"/>
        </w:rPr>
        <w:t>,</w:t>
      </w:r>
      <w:r>
        <w:rPr>
          <w:lang w:eastAsia="zh-TW"/>
        </w:rPr>
        <w:t>可使用</w:t>
      </w:r>
      <w:r>
        <w:rPr>
          <w:lang w:eastAsia="zh-TW"/>
        </w:rPr>
        <w:t>ATM</w:t>
      </w:r>
      <w:r>
        <w:rPr>
          <w:lang w:eastAsia="zh-TW"/>
        </w:rPr>
        <w:t>提款</w:t>
      </w:r>
      <w:r>
        <w:rPr>
          <w:lang w:eastAsia="zh-TW"/>
        </w:rPr>
        <w:t>,</w:t>
      </w:r>
      <w:r>
        <w:rPr>
          <w:lang w:eastAsia="zh-TW"/>
        </w:rPr>
        <w:t>推薦</w:t>
      </w:r>
      <w:r>
        <w:rPr>
          <w:lang w:eastAsia="zh-TW"/>
        </w:rPr>
        <w:t>Vietcombank(</w:t>
      </w:r>
      <w:r>
        <w:rPr>
          <w:lang w:eastAsia="zh-TW"/>
        </w:rPr>
        <w:t>單次最高可領</w:t>
      </w:r>
      <w:r>
        <w:rPr>
          <w:lang w:eastAsia="zh-TW"/>
        </w:rPr>
        <w:t>3,000,000</w:t>
      </w:r>
      <w:r>
        <w:rPr>
          <w:lang w:eastAsia="zh-TW"/>
        </w:rPr>
        <w:t>越南盾</w:t>
      </w:r>
      <w:r>
        <w:rPr>
          <w:lang w:eastAsia="zh-TW"/>
        </w:rPr>
        <w:t>,</w:t>
      </w:r>
      <w:r>
        <w:rPr>
          <w:lang w:eastAsia="zh-TW"/>
        </w:rPr>
        <w:t>手續費約</w:t>
      </w:r>
      <w:r>
        <w:rPr>
          <w:lang w:eastAsia="zh-TW"/>
        </w:rPr>
        <w:t>22,000</w:t>
      </w:r>
      <w:r>
        <w:rPr>
          <w:lang w:eastAsia="zh-TW"/>
        </w:rPr>
        <w:t>盾</w:t>
      </w:r>
      <w:r>
        <w:rPr>
          <w:lang w:eastAsia="zh-TW"/>
        </w:rPr>
        <w:t>)</w:t>
      </w:r>
      <w:r>
        <w:rPr>
          <w:lang w:eastAsia="zh-TW"/>
        </w:rPr>
        <w:t>或</w:t>
      </w:r>
      <w:r>
        <w:rPr>
          <w:lang w:eastAsia="zh-TW"/>
        </w:rPr>
        <w:t>Techcombank(</w:t>
      </w:r>
      <w:r>
        <w:rPr>
          <w:lang w:eastAsia="zh-TW"/>
        </w:rPr>
        <w:t>單次可領</w:t>
      </w:r>
      <w:r>
        <w:rPr>
          <w:lang w:eastAsia="zh-TW"/>
        </w:rPr>
        <w:t>5,000,000</w:t>
      </w:r>
      <w:r>
        <w:rPr>
          <w:lang w:eastAsia="zh-TW"/>
        </w:rPr>
        <w:t>越南盾</w:t>
      </w:r>
      <w:r>
        <w:rPr>
          <w:lang w:eastAsia="zh-TW"/>
        </w:rPr>
        <w:t>)</w:t>
      </w:r>
      <w:hyperlink r:id="rId27">
        <w:r>
          <w:rPr>
            <w:color w:val="0000EE"/>
            <w:u w:val="single"/>
            <w:lang w:eastAsia="zh-TW"/>
          </w:rPr>
          <w:t>[32]</w:t>
        </w:r>
      </w:hyperlink>
      <w:r>
        <w:rPr>
          <w:lang w:eastAsia="zh-TW"/>
        </w:rPr>
        <w:t>。選擇有英文介面的</w:t>
      </w:r>
      <w:r>
        <w:rPr>
          <w:lang w:eastAsia="zh-TW"/>
        </w:rPr>
        <w:t>ATM,</w:t>
      </w:r>
      <w:r>
        <w:rPr>
          <w:lang w:eastAsia="zh-TW"/>
        </w:rPr>
        <w:t>一次領足夠的現金以減少手續費</w:t>
      </w:r>
      <w:hyperlink r:id="rId28">
        <w:r>
          <w:rPr>
            <w:color w:val="0000EE"/>
            <w:u w:val="single"/>
            <w:lang w:eastAsia="zh-TW"/>
          </w:rPr>
          <w:t>[32]</w:t>
        </w:r>
      </w:hyperlink>
      <w:r>
        <w:rPr>
          <w:lang w:eastAsia="zh-TW"/>
        </w:rPr>
        <w:t>。</w:t>
      </w:r>
    </w:p>
    <w:p w14:paraId="38B1152A" w14:textId="77777777" w:rsidR="004369E7" w:rsidRDefault="00000000">
      <w:pPr>
        <w:pStyle w:val="21"/>
        <w:rPr>
          <w:lang w:eastAsia="zh-TW"/>
        </w:rPr>
      </w:pPr>
      <w:r>
        <w:rPr>
          <w:lang w:eastAsia="zh-TW"/>
        </w:rPr>
        <w:t>越南南北中三大區域怎麼選</w:t>
      </w:r>
    </w:p>
    <w:p w14:paraId="7C85BF0D" w14:textId="77777777" w:rsidR="004369E7" w:rsidRDefault="00000000">
      <w:r>
        <w:rPr>
          <w:noProof/>
        </w:rPr>
        <w:drawing>
          <wp:inline distT="0" distB="0" distL="0" distR="0" wp14:anchorId="5BF7E5A1" wp14:editId="50314A92">
            <wp:extent cx="5303520" cy="37579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4AE9" w14:textId="77777777" w:rsidR="004369E7" w:rsidRDefault="00000000">
      <w:pPr>
        <w:rPr>
          <w:lang w:eastAsia="zh-TW"/>
        </w:rPr>
      </w:pPr>
      <w:r>
        <w:rPr>
          <w:lang w:eastAsia="zh-TW"/>
        </w:rPr>
        <w:t xml:space="preserve">Image Source: </w:t>
      </w:r>
      <w:hyperlink r:id="rId30">
        <w:r>
          <w:rPr>
            <w:color w:val="0000EE"/>
            <w:u w:val="single"/>
            <w:lang w:eastAsia="zh-TW"/>
          </w:rPr>
          <w:t>Asia Odyssey Travel</w:t>
        </w:r>
      </w:hyperlink>
    </w:p>
    <w:p w14:paraId="29E9A9C8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>北越河內與下龍灣特色</w:t>
      </w:r>
    </w:p>
    <w:p w14:paraId="04232F08" w14:textId="77777777" w:rsidR="004369E7" w:rsidRDefault="00000000">
      <w:pPr>
        <w:rPr>
          <w:lang w:eastAsia="zh-TW"/>
        </w:rPr>
      </w:pPr>
      <w:r>
        <w:rPr>
          <w:lang w:eastAsia="zh-TW"/>
        </w:rPr>
        <w:t>北越以壯麗自然景觀與濃厚歷史文化聞名</w:t>
      </w:r>
      <w:r>
        <w:rPr>
          <w:lang w:eastAsia="zh-TW"/>
        </w:rPr>
        <w:t>,</w:t>
      </w:r>
      <w:r>
        <w:rPr>
          <w:lang w:eastAsia="zh-TW"/>
        </w:rPr>
        <w:t>首都河內擁有古色古香的還劍湖、熱鬧的</w:t>
      </w:r>
      <w:r>
        <w:rPr>
          <w:lang w:eastAsia="zh-TW"/>
        </w:rPr>
        <w:t>36</w:t>
      </w:r>
      <w:r>
        <w:rPr>
          <w:lang w:eastAsia="zh-TW"/>
        </w:rPr>
        <w:t>古街</w:t>
      </w:r>
      <w:r>
        <w:rPr>
          <w:lang w:eastAsia="zh-TW"/>
        </w:rPr>
        <w:t>,</w:t>
      </w:r>
      <w:r>
        <w:rPr>
          <w:lang w:eastAsia="zh-TW"/>
        </w:rPr>
        <w:t>以及法式殖民風格建築</w:t>
      </w:r>
      <w:r>
        <w:rPr>
          <w:lang w:eastAsia="zh-TW"/>
        </w:rPr>
        <w:t>,</w:t>
      </w:r>
      <w:r>
        <w:rPr>
          <w:lang w:eastAsia="zh-TW"/>
        </w:rPr>
        <w:t>被稱為「東方巴黎」。河內是探索北越的出發點</w:t>
      </w:r>
      <w:r>
        <w:rPr>
          <w:lang w:eastAsia="zh-TW"/>
        </w:rPr>
        <w:t>,</w:t>
      </w:r>
      <w:r>
        <w:rPr>
          <w:lang w:eastAsia="zh-TW"/>
        </w:rPr>
        <w:t>建議安排</w:t>
      </w:r>
      <w:r>
        <w:rPr>
          <w:lang w:eastAsia="zh-TW"/>
        </w:rPr>
        <w:t>1</w:t>
      </w:r>
      <w:r>
        <w:rPr>
          <w:lang w:eastAsia="zh-TW"/>
        </w:rPr>
        <w:t>至</w:t>
      </w:r>
      <w:r>
        <w:rPr>
          <w:lang w:eastAsia="zh-TW"/>
        </w:rPr>
        <w:t>2</w:t>
      </w:r>
      <w:r>
        <w:rPr>
          <w:lang w:eastAsia="zh-TW"/>
        </w:rPr>
        <w:t>天感受當地咖啡文化與特色傳統美食。</w:t>
      </w:r>
    </w:p>
    <w:p w14:paraId="54D0036C" w14:textId="77777777" w:rsidR="004369E7" w:rsidRDefault="00000000">
      <w:pPr>
        <w:rPr>
          <w:lang w:eastAsia="zh-TW"/>
        </w:rPr>
      </w:pPr>
      <w:r>
        <w:rPr>
          <w:lang w:eastAsia="zh-TW"/>
        </w:rPr>
        <w:t>下龍灣是世界自然遺產</w:t>
      </w:r>
      <w:r>
        <w:rPr>
          <w:lang w:eastAsia="zh-TW"/>
        </w:rPr>
        <w:t>,</w:t>
      </w:r>
      <w:r>
        <w:rPr>
          <w:lang w:eastAsia="zh-TW"/>
        </w:rPr>
        <w:t>擁有散布在</w:t>
      </w:r>
      <w:r>
        <w:rPr>
          <w:lang w:eastAsia="zh-TW"/>
        </w:rPr>
        <w:t>1,553</w:t>
      </w:r>
      <w:r>
        <w:rPr>
          <w:lang w:eastAsia="zh-TW"/>
        </w:rPr>
        <w:t>平方公里水域中</w:t>
      </w:r>
      <w:hyperlink r:id="rId31">
        <w:r>
          <w:rPr>
            <w:color w:val="0000EE"/>
            <w:u w:val="single"/>
            <w:lang w:eastAsia="zh-TW"/>
          </w:rPr>
          <w:t>近</w:t>
        </w:r>
        <w:r>
          <w:rPr>
            <w:color w:val="0000EE"/>
            <w:u w:val="single"/>
            <w:lang w:eastAsia="zh-TW"/>
          </w:rPr>
          <w:t>2,000</w:t>
        </w:r>
        <w:r>
          <w:rPr>
            <w:color w:val="0000EE"/>
            <w:u w:val="single"/>
            <w:lang w:eastAsia="zh-TW"/>
          </w:rPr>
          <w:t>個石灰岩島嶼</w:t>
        </w:r>
      </w:hyperlink>
      <w:hyperlink r:id="rId32">
        <w:r>
          <w:rPr>
            <w:color w:val="0000EE"/>
            <w:u w:val="single"/>
            <w:lang w:eastAsia="zh-TW"/>
          </w:rPr>
          <w:t>[6]</w:t>
        </w:r>
      </w:hyperlink>
      <w:r>
        <w:rPr>
          <w:lang w:eastAsia="zh-TW"/>
        </w:rPr>
        <w:t>,</w:t>
      </w:r>
      <w:r>
        <w:rPr>
          <w:lang w:eastAsia="zh-TW"/>
        </w:rPr>
        <w:t>被譽為「海上桂林」。從河內前往下龍灣車程約</w:t>
      </w:r>
      <w:r>
        <w:rPr>
          <w:lang w:eastAsia="zh-TW"/>
        </w:rPr>
        <w:t>2.5</w:t>
      </w:r>
      <w:r>
        <w:rPr>
          <w:lang w:eastAsia="zh-TW"/>
        </w:rPr>
        <w:t>至</w:t>
      </w:r>
      <w:r>
        <w:rPr>
          <w:lang w:eastAsia="zh-TW"/>
        </w:rPr>
        <w:t>3</w:t>
      </w:r>
      <w:r>
        <w:rPr>
          <w:lang w:eastAsia="zh-TW"/>
        </w:rPr>
        <w:t>小時</w:t>
      </w:r>
      <w:r>
        <w:rPr>
          <w:lang w:eastAsia="zh-TW"/>
        </w:rPr>
        <w:t>,</w:t>
      </w:r>
      <w:r>
        <w:rPr>
          <w:lang w:eastAsia="zh-TW"/>
        </w:rPr>
        <w:t>可選擇獨木舟體驗或郵輪過夜</w:t>
      </w:r>
      <w:r>
        <w:rPr>
          <w:lang w:eastAsia="zh-TW"/>
        </w:rPr>
        <w:t>,</w:t>
      </w:r>
      <w:r>
        <w:rPr>
          <w:lang w:eastAsia="zh-TW"/>
        </w:rPr>
        <w:t>欣賞夕陽與夜景。基本上</w:t>
      </w:r>
      <w:r>
        <w:rPr>
          <w:lang w:eastAsia="zh-TW"/>
        </w:rPr>
        <w:t>,</w:t>
      </w:r>
      <w:r>
        <w:rPr>
          <w:lang w:eastAsia="zh-TW"/>
        </w:rPr>
        <w:t>飛抵河內玩</w:t>
      </w:r>
      <w:r>
        <w:rPr>
          <w:lang w:eastAsia="zh-TW"/>
        </w:rPr>
        <w:t>2</w:t>
      </w:r>
      <w:r>
        <w:rPr>
          <w:lang w:eastAsia="zh-TW"/>
        </w:rPr>
        <w:t>天、下龍灣郵輪</w:t>
      </w:r>
      <w:r>
        <w:rPr>
          <w:lang w:eastAsia="zh-TW"/>
        </w:rPr>
        <w:t>2</w:t>
      </w:r>
      <w:r>
        <w:rPr>
          <w:lang w:eastAsia="zh-TW"/>
        </w:rPr>
        <w:t>天、沙壩</w:t>
      </w:r>
      <w:r>
        <w:rPr>
          <w:lang w:eastAsia="zh-TW"/>
        </w:rPr>
        <w:t>2</w:t>
      </w:r>
      <w:r>
        <w:rPr>
          <w:lang w:eastAsia="zh-TW"/>
        </w:rPr>
        <w:t>天的組合</w:t>
      </w:r>
      <w:r>
        <w:rPr>
          <w:lang w:eastAsia="zh-TW"/>
        </w:rPr>
        <w:t>,</w:t>
      </w:r>
      <w:r>
        <w:rPr>
          <w:lang w:eastAsia="zh-TW"/>
        </w:rPr>
        <w:t>總行程約</w:t>
      </w:r>
      <w:r>
        <w:rPr>
          <w:lang w:eastAsia="zh-TW"/>
        </w:rPr>
        <w:t>5</w:t>
      </w:r>
      <w:r>
        <w:rPr>
          <w:lang w:eastAsia="zh-TW"/>
        </w:rPr>
        <w:t>至</w:t>
      </w:r>
      <w:r>
        <w:rPr>
          <w:lang w:eastAsia="zh-TW"/>
        </w:rPr>
        <w:t>6</w:t>
      </w:r>
      <w:r>
        <w:rPr>
          <w:lang w:eastAsia="zh-TW"/>
        </w:rPr>
        <w:t>天最為適合。</w:t>
      </w:r>
    </w:p>
    <w:p w14:paraId="4B2024F2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中越峴港與會安古鎮</w:t>
      </w:r>
    </w:p>
    <w:p w14:paraId="2B36222B" w14:textId="77777777" w:rsidR="004369E7" w:rsidRDefault="00000000">
      <w:pPr>
        <w:rPr>
          <w:lang w:eastAsia="zh-TW"/>
        </w:rPr>
      </w:pPr>
      <w:r>
        <w:rPr>
          <w:lang w:eastAsia="zh-TW"/>
        </w:rPr>
        <w:t>峴港位於越南中部海濱</w:t>
      </w:r>
      <w:r>
        <w:rPr>
          <w:lang w:eastAsia="zh-TW"/>
        </w:rPr>
        <w:t>,</w:t>
      </w:r>
      <w:r>
        <w:rPr>
          <w:lang w:eastAsia="zh-TW"/>
        </w:rPr>
        <w:t>是越南第四大城市</w:t>
      </w:r>
      <w:hyperlink r:id="rId33">
        <w:r>
          <w:rPr>
            <w:color w:val="0000EE"/>
            <w:u w:val="single"/>
            <w:lang w:eastAsia="zh-TW"/>
          </w:rPr>
          <w:t>[7]</w:t>
        </w:r>
      </w:hyperlink>
      <w:r>
        <w:rPr>
          <w:lang w:eastAsia="zh-TW"/>
        </w:rPr>
        <w:t>,</w:t>
      </w:r>
      <w:r>
        <w:rPr>
          <w:lang w:eastAsia="zh-TW"/>
        </w:rPr>
        <w:t>擁有綿延約</w:t>
      </w:r>
      <w:r>
        <w:rPr>
          <w:lang w:eastAsia="zh-TW"/>
        </w:rPr>
        <w:t>30</w:t>
      </w:r>
      <w:r>
        <w:rPr>
          <w:lang w:eastAsia="zh-TW"/>
        </w:rPr>
        <w:t>公里的美溪沙灘</w:t>
      </w:r>
      <w:hyperlink r:id="rId34">
        <w:r>
          <w:rPr>
            <w:color w:val="0000EE"/>
            <w:u w:val="single"/>
            <w:lang w:eastAsia="zh-TW"/>
          </w:rPr>
          <w:t>[8]</w:t>
        </w:r>
      </w:hyperlink>
      <w:r>
        <w:rPr>
          <w:lang w:eastAsia="zh-TW"/>
        </w:rPr>
        <w:t>,</w:t>
      </w:r>
      <w:r>
        <w:rPr>
          <w:lang w:eastAsia="zh-TW"/>
        </w:rPr>
        <w:t>曾被評選為全世界最美的六個海灘之一</w:t>
      </w:r>
      <w:hyperlink r:id="rId35">
        <w:r>
          <w:rPr>
            <w:color w:val="0000EE"/>
            <w:u w:val="single"/>
            <w:lang w:eastAsia="zh-TW"/>
          </w:rPr>
          <w:t>[9]</w:t>
        </w:r>
      </w:hyperlink>
      <w:r>
        <w:rPr>
          <w:lang w:eastAsia="zh-TW"/>
        </w:rPr>
        <w:t>。峴港煥發截然不同的海濱風情</w:t>
      </w:r>
      <w:r>
        <w:rPr>
          <w:lang w:eastAsia="zh-TW"/>
        </w:rPr>
        <w:t>,</w:t>
      </w:r>
      <w:r>
        <w:rPr>
          <w:lang w:eastAsia="zh-TW"/>
        </w:rPr>
        <w:t>因而有「東方夏威夷」之稱</w:t>
      </w:r>
      <w:hyperlink r:id="rId36">
        <w:r>
          <w:rPr>
            <w:color w:val="0000EE"/>
            <w:u w:val="single"/>
            <w:lang w:eastAsia="zh-TW"/>
          </w:rPr>
          <w:t>[7]</w:t>
        </w:r>
      </w:hyperlink>
      <w:r>
        <w:rPr>
          <w:lang w:eastAsia="zh-TW"/>
        </w:rPr>
        <w:t>。巴拿山的黃金佛手橋、粉紅大教堂都是必訪景點。</w:t>
      </w:r>
    </w:p>
    <w:p w14:paraId="56C9A5AF" w14:textId="77777777" w:rsidR="004369E7" w:rsidRDefault="00000000">
      <w:pPr>
        <w:rPr>
          <w:lang w:eastAsia="zh-TW"/>
        </w:rPr>
      </w:pPr>
      <w:r>
        <w:rPr>
          <w:lang w:eastAsia="zh-TW"/>
        </w:rPr>
        <w:t>會安古城在</w:t>
      </w:r>
      <w:r>
        <w:rPr>
          <w:lang w:eastAsia="zh-TW"/>
        </w:rPr>
        <w:t>17</w:t>
      </w:r>
      <w:r>
        <w:rPr>
          <w:lang w:eastAsia="zh-TW"/>
        </w:rPr>
        <w:t>至</w:t>
      </w:r>
      <w:r>
        <w:rPr>
          <w:lang w:eastAsia="zh-TW"/>
        </w:rPr>
        <w:t>18</w:t>
      </w:r>
      <w:r>
        <w:rPr>
          <w:lang w:eastAsia="zh-TW"/>
        </w:rPr>
        <w:t>世紀期間是繁忙的國際貿易商港</w:t>
      </w:r>
      <w:hyperlink r:id="rId37">
        <w:r>
          <w:rPr>
            <w:color w:val="0000EE"/>
            <w:u w:val="single"/>
            <w:lang w:eastAsia="zh-TW"/>
          </w:rPr>
          <w:t>[7]</w:t>
        </w:r>
      </w:hyperlink>
      <w:r>
        <w:rPr>
          <w:lang w:eastAsia="zh-TW"/>
        </w:rPr>
        <w:t>,</w:t>
      </w:r>
      <w:r>
        <w:rPr>
          <w:lang w:eastAsia="zh-TW"/>
        </w:rPr>
        <w:t>古城區隨處可見中式、日式和法式建築</w:t>
      </w:r>
      <w:r>
        <w:rPr>
          <w:lang w:eastAsia="zh-TW"/>
        </w:rPr>
        <w:t>,</w:t>
      </w:r>
      <w:r>
        <w:rPr>
          <w:lang w:eastAsia="zh-TW"/>
        </w:rPr>
        <w:t>很多民宅建築已有</w:t>
      </w:r>
      <w:r>
        <w:rPr>
          <w:lang w:eastAsia="zh-TW"/>
        </w:rPr>
        <w:t>300</w:t>
      </w:r>
      <w:r>
        <w:rPr>
          <w:lang w:eastAsia="zh-TW"/>
        </w:rPr>
        <w:t>年以上歷史</w:t>
      </w:r>
      <w:hyperlink r:id="rId38">
        <w:r>
          <w:rPr>
            <w:color w:val="0000EE"/>
            <w:u w:val="single"/>
            <w:lang w:eastAsia="zh-TW"/>
          </w:rPr>
          <w:t>[7]</w:t>
        </w:r>
      </w:hyperlink>
      <w:r>
        <w:rPr>
          <w:lang w:eastAsia="zh-TW"/>
        </w:rPr>
        <w:t>。會安古城在</w:t>
      </w:r>
      <w:r>
        <w:rPr>
          <w:lang w:eastAsia="zh-TW"/>
        </w:rPr>
        <w:t>1999</w:t>
      </w:r>
      <w:r>
        <w:rPr>
          <w:lang w:eastAsia="zh-TW"/>
        </w:rPr>
        <w:t>年名列世界遺產</w:t>
      </w:r>
      <w:hyperlink r:id="rId39">
        <w:r>
          <w:rPr>
            <w:color w:val="0000EE"/>
            <w:u w:val="single"/>
            <w:lang w:eastAsia="zh-TW"/>
          </w:rPr>
          <w:t>[7]</w:t>
        </w:r>
      </w:hyperlink>
      <w:r>
        <w:rPr>
          <w:lang w:eastAsia="zh-TW"/>
        </w:rPr>
        <w:t>,</w:t>
      </w:r>
      <w:r>
        <w:rPr>
          <w:lang w:eastAsia="zh-TW"/>
        </w:rPr>
        <w:t>整個街道禁止汽機車通行</w:t>
      </w:r>
      <w:r>
        <w:rPr>
          <w:lang w:eastAsia="zh-TW"/>
        </w:rPr>
        <w:t>,</w:t>
      </w:r>
      <w:r>
        <w:rPr>
          <w:lang w:eastAsia="zh-TW"/>
        </w:rPr>
        <w:t>只能用徒步、腳踏車或人力車遊覽。以峴港做為基地</w:t>
      </w:r>
      <w:r>
        <w:rPr>
          <w:lang w:eastAsia="zh-TW"/>
        </w:rPr>
        <w:t>,</w:t>
      </w:r>
      <w:r>
        <w:rPr>
          <w:lang w:eastAsia="zh-TW"/>
        </w:rPr>
        <w:t>在峴港待</w:t>
      </w:r>
      <w:r>
        <w:rPr>
          <w:lang w:eastAsia="zh-TW"/>
        </w:rPr>
        <w:t>2</w:t>
      </w:r>
      <w:r>
        <w:rPr>
          <w:lang w:eastAsia="zh-TW"/>
        </w:rPr>
        <w:t>天</w:t>
      </w:r>
      <w:r>
        <w:rPr>
          <w:lang w:eastAsia="zh-TW"/>
        </w:rPr>
        <w:t>,</w:t>
      </w:r>
      <w:r>
        <w:rPr>
          <w:lang w:eastAsia="zh-TW"/>
        </w:rPr>
        <w:t>安排</w:t>
      </w:r>
      <w:r>
        <w:rPr>
          <w:lang w:eastAsia="zh-TW"/>
        </w:rPr>
        <w:t>1</w:t>
      </w:r>
      <w:r>
        <w:rPr>
          <w:lang w:eastAsia="zh-TW"/>
        </w:rPr>
        <w:t>天會安、</w:t>
      </w:r>
      <w:r>
        <w:rPr>
          <w:lang w:eastAsia="zh-TW"/>
        </w:rPr>
        <w:t>1</w:t>
      </w:r>
      <w:r>
        <w:rPr>
          <w:lang w:eastAsia="zh-TW"/>
        </w:rPr>
        <w:t>天巴拿山、</w:t>
      </w:r>
      <w:r>
        <w:rPr>
          <w:lang w:eastAsia="zh-TW"/>
        </w:rPr>
        <w:t>1</w:t>
      </w:r>
      <w:r>
        <w:rPr>
          <w:lang w:eastAsia="zh-TW"/>
        </w:rPr>
        <w:t>天順化</w:t>
      </w:r>
      <w:r>
        <w:rPr>
          <w:lang w:eastAsia="zh-TW"/>
        </w:rPr>
        <w:t>,</w:t>
      </w:r>
      <w:r>
        <w:rPr>
          <w:lang w:eastAsia="zh-TW"/>
        </w:rPr>
        <w:t>總行程約</w:t>
      </w:r>
      <w:r>
        <w:rPr>
          <w:lang w:eastAsia="zh-TW"/>
        </w:rPr>
        <w:t>4</w:t>
      </w:r>
      <w:r>
        <w:rPr>
          <w:lang w:eastAsia="zh-TW"/>
        </w:rPr>
        <w:t>至</w:t>
      </w:r>
      <w:r>
        <w:rPr>
          <w:lang w:eastAsia="zh-TW"/>
        </w:rPr>
        <w:t>5</w:t>
      </w:r>
      <w:r>
        <w:rPr>
          <w:lang w:eastAsia="zh-TW"/>
        </w:rPr>
        <w:t>天。</w:t>
      </w:r>
    </w:p>
    <w:p w14:paraId="10E61127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南越胡志明市與富國島</w:t>
      </w:r>
    </w:p>
    <w:p w14:paraId="652CD231" w14:textId="77777777" w:rsidR="004369E7" w:rsidRDefault="00000000">
      <w:pPr>
        <w:rPr>
          <w:lang w:eastAsia="zh-TW"/>
        </w:rPr>
      </w:pPr>
      <w:r>
        <w:rPr>
          <w:lang w:eastAsia="zh-TW"/>
        </w:rPr>
        <w:t>胡志明市是越南最大城市</w:t>
      </w:r>
      <w:r>
        <w:rPr>
          <w:lang w:eastAsia="zh-TW"/>
        </w:rPr>
        <w:t>,</w:t>
      </w:r>
      <w:r>
        <w:rPr>
          <w:lang w:eastAsia="zh-TW"/>
        </w:rPr>
        <w:t>擁有西貢聖母大教堂、中央郵局、濱城市場、范五老街等景點</w:t>
      </w:r>
      <w:r>
        <w:rPr>
          <w:lang w:eastAsia="zh-TW"/>
        </w:rPr>
        <w:t>,</w:t>
      </w:r>
      <w:r>
        <w:rPr>
          <w:lang w:eastAsia="zh-TW"/>
        </w:rPr>
        <w:t>夜生活豐富。著名的古芝地道可體驗越戰歷史</w:t>
      </w:r>
      <w:r>
        <w:rPr>
          <w:lang w:eastAsia="zh-TW"/>
        </w:rPr>
        <w:t>,</w:t>
      </w:r>
      <w:hyperlink r:id="rId40">
        <w:r>
          <w:rPr>
            <w:color w:val="0000EE"/>
            <w:u w:val="single"/>
            <w:lang w:eastAsia="zh-TW"/>
          </w:rPr>
          <w:t>地下通道系統總長度達</w:t>
        </w:r>
        <w:r>
          <w:rPr>
            <w:color w:val="0000EE"/>
            <w:u w:val="single"/>
            <w:lang w:eastAsia="zh-TW"/>
          </w:rPr>
          <w:t>200</w:t>
        </w:r>
        <w:r>
          <w:rPr>
            <w:color w:val="0000EE"/>
            <w:u w:val="single"/>
            <w:lang w:eastAsia="zh-TW"/>
          </w:rPr>
          <w:t>公里左右</w:t>
        </w:r>
      </w:hyperlink>
      <w:hyperlink r:id="rId41">
        <w:r>
          <w:rPr>
            <w:color w:val="0000EE"/>
            <w:u w:val="single"/>
            <w:lang w:eastAsia="zh-TW"/>
          </w:rPr>
          <w:t>[10]</w:t>
        </w:r>
      </w:hyperlink>
      <w:r>
        <w:rPr>
          <w:lang w:eastAsia="zh-TW"/>
        </w:rPr>
        <w:t>。建議安排胡志明市</w:t>
      </w:r>
      <w:r>
        <w:rPr>
          <w:lang w:eastAsia="zh-TW"/>
        </w:rPr>
        <w:t>2</w:t>
      </w:r>
      <w:r>
        <w:rPr>
          <w:lang w:eastAsia="zh-TW"/>
        </w:rPr>
        <w:t>天、湄公河</w:t>
      </w:r>
      <w:r>
        <w:rPr>
          <w:lang w:eastAsia="zh-TW"/>
        </w:rPr>
        <w:t>1</w:t>
      </w:r>
      <w:r>
        <w:rPr>
          <w:lang w:eastAsia="zh-TW"/>
        </w:rPr>
        <w:t>日遊、大叻</w:t>
      </w:r>
      <w:r>
        <w:rPr>
          <w:lang w:eastAsia="zh-TW"/>
        </w:rPr>
        <w:t>2</w:t>
      </w:r>
      <w:r>
        <w:rPr>
          <w:lang w:eastAsia="zh-TW"/>
        </w:rPr>
        <w:t>日、芽莊</w:t>
      </w:r>
      <w:r>
        <w:rPr>
          <w:lang w:eastAsia="zh-TW"/>
        </w:rPr>
        <w:t>1</w:t>
      </w:r>
      <w:r>
        <w:rPr>
          <w:lang w:eastAsia="zh-TW"/>
        </w:rPr>
        <w:t>日</w:t>
      </w:r>
      <w:r>
        <w:rPr>
          <w:lang w:eastAsia="zh-TW"/>
        </w:rPr>
        <w:t>,</w:t>
      </w:r>
      <w:r>
        <w:rPr>
          <w:lang w:eastAsia="zh-TW"/>
        </w:rPr>
        <w:t>總行程約</w:t>
      </w:r>
      <w:r>
        <w:rPr>
          <w:lang w:eastAsia="zh-TW"/>
        </w:rPr>
        <w:t>6</w:t>
      </w:r>
      <w:r>
        <w:rPr>
          <w:lang w:eastAsia="zh-TW"/>
        </w:rPr>
        <w:t>天。</w:t>
      </w:r>
    </w:p>
    <w:p w14:paraId="03889784" w14:textId="77777777" w:rsidR="004369E7" w:rsidRDefault="00000000">
      <w:pPr>
        <w:rPr>
          <w:lang w:eastAsia="zh-TW"/>
        </w:rPr>
      </w:pPr>
      <w:r>
        <w:rPr>
          <w:lang w:eastAsia="zh-TW"/>
        </w:rPr>
        <w:t>富國島是越南最大海島</w:t>
      </w:r>
      <w:r>
        <w:rPr>
          <w:lang w:eastAsia="zh-TW"/>
        </w:rPr>
        <w:t>,</w:t>
      </w:r>
      <w:r>
        <w:rPr>
          <w:lang w:eastAsia="zh-TW"/>
        </w:rPr>
        <w:t>前往這裡不需要申請越南簽證</w:t>
      </w:r>
      <w:hyperlink r:id="rId42">
        <w:r>
          <w:rPr>
            <w:color w:val="0000EE"/>
            <w:u w:val="single"/>
            <w:lang w:eastAsia="zh-TW"/>
          </w:rPr>
          <w:t>[11]</w:t>
        </w:r>
      </w:hyperlink>
      <w:r>
        <w:rPr>
          <w:lang w:eastAsia="zh-TW"/>
        </w:rPr>
        <w:t>,</w:t>
      </w:r>
      <w:r>
        <w:rPr>
          <w:lang w:eastAsia="zh-TW"/>
        </w:rPr>
        <w:t>因此可以省一筆費用。富國島主要是享受海島度假風情</w:t>
      </w:r>
      <w:r>
        <w:rPr>
          <w:lang w:eastAsia="zh-TW"/>
        </w:rPr>
        <w:t>,</w:t>
      </w:r>
      <w:r>
        <w:rPr>
          <w:lang w:eastAsia="zh-TW"/>
        </w:rPr>
        <w:t>擁有漂亮的沙灘與海景</w:t>
      </w:r>
      <w:r>
        <w:rPr>
          <w:lang w:eastAsia="zh-TW"/>
        </w:rPr>
        <w:t>,</w:t>
      </w:r>
      <w:r>
        <w:rPr>
          <w:lang w:eastAsia="zh-TW"/>
        </w:rPr>
        <w:t>適合想真正放鬆的人。</w:t>
      </w:r>
    </w:p>
    <w:p w14:paraId="2A296424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第一次去越南推薦哪個區域</w:t>
      </w:r>
    </w:p>
    <w:p w14:paraId="10F393F8" w14:textId="77777777" w:rsidR="004369E7" w:rsidRDefault="00000000">
      <w:pPr>
        <w:rPr>
          <w:lang w:eastAsia="zh-TW"/>
        </w:rPr>
      </w:pPr>
      <w:r>
        <w:rPr>
          <w:lang w:eastAsia="zh-TW"/>
        </w:rPr>
        <w:t>第一次去越南推薦峴港</w:t>
      </w:r>
      <w:r>
        <w:rPr>
          <w:lang w:eastAsia="zh-TW"/>
        </w:rPr>
        <w:t>,</w:t>
      </w:r>
      <w:r>
        <w:rPr>
          <w:lang w:eastAsia="zh-TW"/>
        </w:rPr>
        <w:t>因為海灘、景點集中又不擁擠</w:t>
      </w:r>
      <w:r>
        <w:rPr>
          <w:lang w:eastAsia="zh-TW"/>
        </w:rPr>
        <w:t>,</w:t>
      </w:r>
      <w:r>
        <w:rPr>
          <w:lang w:eastAsia="zh-TW"/>
        </w:rPr>
        <w:t>治安與交通友善</w:t>
      </w:r>
      <w:r>
        <w:rPr>
          <w:lang w:eastAsia="zh-TW"/>
        </w:rPr>
        <w:t>,</w:t>
      </w:r>
      <w:r>
        <w:rPr>
          <w:lang w:eastAsia="zh-TW"/>
        </w:rPr>
        <w:t>適合越南自由行新手</w:t>
      </w:r>
      <w:hyperlink r:id="rId43">
        <w:r>
          <w:rPr>
            <w:color w:val="0000EE"/>
            <w:u w:val="single"/>
            <w:lang w:eastAsia="zh-TW"/>
          </w:rPr>
          <w:t>[12]</w:t>
        </w:r>
      </w:hyperlink>
      <w:r>
        <w:rPr>
          <w:lang w:eastAsia="zh-TW"/>
        </w:rPr>
        <w:t>。河內偏人文古城</w:t>
      </w:r>
      <w:r>
        <w:rPr>
          <w:lang w:eastAsia="zh-TW"/>
        </w:rPr>
        <w:t>,</w:t>
      </w:r>
      <w:r>
        <w:rPr>
          <w:lang w:eastAsia="zh-TW"/>
        </w:rPr>
        <w:t>胡志明市則是都會美食夜生活派</w:t>
      </w:r>
      <w:hyperlink r:id="rId44">
        <w:r>
          <w:rPr>
            <w:color w:val="0000EE"/>
            <w:u w:val="single"/>
            <w:lang w:eastAsia="zh-TW"/>
          </w:rPr>
          <w:t>[12]</w:t>
        </w:r>
      </w:hyperlink>
      <w:r>
        <w:rPr>
          <w:lang w:eastAsia="zh-TW"/>
        </w:rPr>
        <w:t>。建議根據旅遊風格配對城市</w:t>
      </w:r>
      <w:r>
        <w:rPr>
          <w:lang w:eastAsia="zh-TW"/>
        </w:rPr>
        <w:t>,</w:t>
      </w:r>
      <w:r>
        <w:rPr>
          <w:lang w:eastAsia="zh-TW"/>
        </w:rPr>
        <w:t>喜歡城市咖啡香還是想聽海聲看日落</w:t>
      </w:r>
      <w:r>
        <w:rPr>
          <w:lang w:eastAsia="zh-TW"/>
        </w:rPr>
        <w:t>,</w:t>
      </w:r>
      <w:r>
        <w:rPr>
          <w:lang w:eastAsia="zh-TW"/>
        </w:rPr>
        <w:t>訂房與行程安排會更清楚。</w:t>
      </w:r>
    </w:p>
    <w:p w14:paraId="6B80513B" w14:textId="77777777" w:rsidR="004369E7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第一次去越南的行程規劃建議</w:t>
      </w:r>
    </w:p>
    <w:p w14:paraId="34B930DB" w14:textId="77777777" w:rsidR="004369E7" w:rsidRDefault="00000000">
      <w:r>
        <w:rPr>
          <w:noProof/>
        </w:rPr>
        <w:drawing>
          <wp:inline distT="0" distB="0" distL="0" distR="0" wp14:anchorId="0E06B143" wp14:editId="31CB123C">
            <wp:extent cx="5303520" cy="35374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151B" w14:textId="77777777" w:rsidR="004369E7" w:rsidRDefault="00000000">
      <w:pPr>
        <w:rPr>
          <w:lang w:eastAsia="zh-TW"/>
        </w:rPr>
      </w:pPr>
      <w:r>
        <w:rPr>
          <w:lang w:eastAsia="zh-TW"/>
        </w:rPr>
        <w:t xml:space="preserve">Image Source: </w:t>
      </w:r>
      <w:hyperlink r:id="rId46">
        <w:r>
          <w:rPr>
            <w:color w:val="0000EE"/>
            <w:u w:val="single"/>
            <w:lang w:eastAsia="zh-TW"/>
          </w:rPr>
          <w:t>kimkim</w:t>
        </w:r>
      </w:hyperlink>
    </w:p>
    <w:p w14:paraId="2EFA7497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天</w:t>
      </w:r>
      <w:r>
        <w:rPr>
          <w:lang w:eastAsia="zh-TW"/>
        </w:rPr>
        <w:t>4</w:t>
      </w:r>
      <w:r>
        <w:rPr>
          <w:lang w:eastAsia="zh-TW"/>
        </w:rPr>
        <w:t>夜精華路線規劃</w:t>
      </w:r>
    </w:p>
    <w:p w14:paraId="59579F25" w14:textId="77777777" w:rsidR="004369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天</w:t>
      </w:r>
      <w:r>
        <w:rPr>
          <w:lang w:eastAsia="zh-TW"/>
        </w:rPr>
        <w:t>4</w:t>
      </w:r>
      <w:r>
        <w:rPr>
          <w:lang w:eastAsia="zh-TW"/>
        </w:rPr>
        <w:t>夜適合專注單一區域深度遊。峴港路線可安排</w:t>
      </w:r>
      <w:r>
        <w:rPr>
          <w:lang w:eastAsia="zh-TW"/>
        </w:rPr>
        <w:t>:</w:t>
      </w:r>
      <w:r>
        <w:rPr>
          <w:lang w:eastAsia="zh-TW"/>
        </w:rPr>
        <w:t>第</w:t>
      </w:r>
      <w:r>
        <w:rPr>
          <w:lang w:eastAsia="zh-TW"/>
        </w:rPr>
        <w:t>1</w:t>
      </w:r>
      <w:r>
        <w:rPr>
          <w:lang w:eastAsia="zh-TW"/>
        </w:rPr>
        <w:t>天抵達峴港與會安夜遊、第</w:t>
      </w:r>
      <w:r>
        <w:rPr>
          <w:lang w:eastAsia="zh-TW"/>
        </w:rPr>
        <w:t>2</w:t>
      </w:r>
      <w:r>
        <w:rPr>
          <w:lang w:eastAsia="zh-TW"/>
        </w:rPr>
        <w:t>天迦南島竹籃船與會安古城、第</w:t>
      </w:r>
      <w:r>
        <w:rPr>
          <w:lang w:eastAsia="zh-TW"/>
        </w:rPr>
        <w:t>3</w:t>
      </w:r>
      <w:r>
        <w:rPr>
          <w:lang w:eastAsia="zh-TW"/>
        </w:rPr>
        <w:t>天美山聖地與美溪沙灘、第</w:t>
      </w:r>
      <w:r>
        <w:rPr>
          <w:lang w:eastAsia="zh-TW"/>
        </w:rPr>
        <w:t>4</w:t>
      </w:r>
      <w:r>
        <w:rPr>
          <w:lang w:eastAsia="zh-TW"/>
        </w:rPr>
        <w:t>天巴拿山一日遊、第</w:t>
      </w:r>
      <w:r>
        <w:rPr>
          <w:lang w:eastAsia="zh-TW"/>
        </w:rPr>
        <w:t>5</w:t>
      </w:r>
      <w:r>
        <w:rPr>
          <w:lang w:eastAsia="zh-TW"/>
        </w:rPr>
        <w:t>天五行山後返程</w:t>
      </w:r>
      <w:hyperlink r:id="rId47">
        <w:r>
          <w:rPr>
            <w:color w:val="0000EE"/>
            <w:u w:val="single"/>
            <w:lang w:eastAsia="zh-TW"/>
          </w:rPr>
          <w:t>[1]</w:t>
        </w:r>
      </w:hyperlink>
      <w:r>
        <w:rPr>
          <w:lang w:eastAsia="zh-TW"/>
        </w:rPr>
        <w:t>。北越則建議河內</w:t>
      </w:r>
      <w:r>
        <w:rPr>
          <w:lang w:eastAsia="zh-TW"/>
        </w:rPr>
        <w:t>2</w:t>
      </w:r>
      <w:r>
        <w:rPr>
          <w:lang w:eastAsia="zh-TW"/>
        </w:rPr>
        <w:t>天、下龍灣</w:t>
      </w:r>
      <w:r>
        <w:rPr>
          <w:lang w:eastAsia="zh-TW"/>
        </w:rPr>
        <w:t>2</w:t>
      </w:r>
      <w:r>
        <w:rPr>
          <w:lang w:eastAsia="zh-TW"/>
        </w:rPr>
        <w:t>天、陸龍灣</w:t>
      </w:r>
      <w:r>
        <w:rPr>
          <w:lang w:eastAsia="zh-TW"/>
        </w:rPr>
        <w:t>1</w:t>
      </w:r>
      <w:r>
        <w:rPr>
          <w:lang w:eastAsia="zh-TW"/>
        </w:rPr>
        <w:t>天的組合。</w:t>
      </w:r>
    </w:p>
    <w:p w14:paraId="11812390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天</w:t>
      </w:r>
      <w:r>
        <w:rPr>
          <w:lang w:eastAsia="zh-TW"/>
        </w:rPr>
        <w:t>6</w:t>
      </w:r>
      <w:r>
        <w:rPr>
          <w:lang w:eastAsia="zh-TW"/>
        </w:rPr>
        <w:t>夜深度遊安排</w:t>
      </w:r>
    </w:p>
    <w:p w14:paraId="223E0BFA" w14:textId="77777777" w:rsidR="004369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天</w:t>
      </w:r>
      <w:r>
        <w:rPr>
          <w:lang w:eastAsia="zh-TW"/>
        </w:rPr>
        <w:t>6</w:t>
      </w:r>
      <w:r>
        <w:rPr>
          <w:lang w:eastAsia="zh-TW"/>
        </w:rPr>
        <w:t>夜可涵蓋更多景點。北越經典路線為河內</w:t>
      </w:r>
      <w:r>
        <w:rPr>
          <w:lang w:eastAsia="zh-TW"/>
        </w:rPr>
        <w:t>2</w:t>
      </w:r>
      <w:r>
        <w:rPr>
          <w:lang w:eastAsia="zh-TW"/>
        </w:rPr>
        <w:t>至</w:t>
      </w:r>
      <w:r>
        <w:rPr>
          <w:lang w:eastAsia="zh-TW"/>
        </w:rPr>
        <w:t>3</w:t>
      </w:r>
      <w:r>
        <w:rPr>
          <w:lang w:eastAsia="zh-TW"/>
        </w:rPr>
        <w:t>天、下龍灣</w:t>
      </w:r>
      <w:r>
        <w:rPr>
          <w:lang w:eastAsia="zh-TW"/>
        </w:rPr>
        <w:t>1</w:t>
      </w:r>
      <w:r>
        <w:rPr>
          <w:lang w:eastAsia="zh-TW"/>
        </w:rPr>
        <w:t>至</w:t>
      </w:r>
      <w:r>
        <w:rPr>
          <w:lang w:eastAsia="zh-TW"/>
        </w:rPr>
        <w:t>2</w:t>
      </w:r>
      <w:r>
        <w:rPr>
          <w:lang w:eastAsia="zh-TW"/>
        </w:rPr>
        <w:t>天郵輪、陸龍灣</w:t>
      </w:r>
      <w:r>
        <w:rPr>
          <w:lang w:eastAsia="zh-TW"/>
        </w:rPr>
        <w:t>1</w:t>
      </w:r>
      <w:r>
        <w:rPr>
          <w:lang w:eastAsia="zh-TW"/>
        </w:rPr>
        <w:t>天、沙壩</w:t>
      </w:r>
      <w:r>
        <w:rPr>
          <w:lang w:eastAsia="zh-TW"/>
        </w:rPr>
        <w:t>2</w:t>
      </w:r>
      <w:r>
        <w:rPr>
          <w:lang w:eastAsia="zh-TW"/>
        </w:rPr>
        <w:t>至</w:t>
      </w:r>
      <w:r>
        <w:rPr>
          <w:lang w:eastAsia="zh-TW"/>
        </w:rPr>
        <w:t>3</w:t>
      </w:r>
      <w:r>
        <w:rPr>
          <w:lang w:eastAsia="zh-TW"/>
        </w:rPr>
        <w:t>天</w:t>
      </w:r>
      <w:hyperlink r:id="rId48">
        <w:r>
          <w:rPr>
            <w:color w:val="0000EE"/>
            <w:u w:val="single"/>
            <w:lang w:eastAsia="zh-TW"/>
          </w:rPr>
          <w:t>[4]</w:t>
        </w:r>
      </w:hyperlink>
      <w:r>
        <w:rPr>
          <w:lang w:eastAsia="zh-TW"/>
        </w:rPr>
        <w:t>。費用方面</w:t>
      </w:r>
      <w:r>
        <w:rPr>
          <w:lang w:eastAsia="zh-TW"/>
        </w:rPr>
        <w:t>,7</w:t>
      </w:r>
      <w:r>
        <w:rPr>
          <w:lang w:eastAsia="zh-TW"/>
        </w:rPr>
        <w:t>天</w:t>
      </w:r>
      <w:r>
        <w:rPr>
          <w:lang w:eastAsia="zh-TW"/>
        </w:rPr>
        <w:t>6</w:t>
      </w:r>
      <w:r>
        <w:rPr>
          <w:lang w:eastAsia="zh-TW"/>
        </w:rPr>
        <w:t>夜總計</w:t>
      </w:r>
      <w:r>
        <w:rPr>
          <w:lang w:eastAsia="zh-TW"/>
        </w:rPr>
        <w:t>,</w:t>
      </w:r>
      <w:r>
        <w:rPr>
          <w:lang w:eastAsia="zh-TW"/>
        </w:rPr>
        <w:t>機票每人</w:t>
      </w:r>
      <w:r>
        <w:rPr>
          <w:lang w:eastAsia="zh-TW"/>
        </w:rPr>
        <w:t>TWD 6,374.5</w:t>
      </w:r>
      <w:hyperlink r:id="rId49">
        <w:r>
          <w:rPr>
            <w:color w:val="0000EE"/>
            <w:u w:val="single"/>
            <w:lang w:eastAsia="zh-TW"/>
          </w:rPr>
          <w:t>住宿平均每人約</w:t>
        </w:r>
        <w:r>
          <w:rPr>
            <w:color w:val="0000EE"/>
            <w:u w:val="single"/>
            <w:lang w:eastAsia="zh-TW"/>
          </w:rPr>
          <w:t>TWD 4,536.5</w:t>
        </w:r>
      </w:hyperlink>
      <w:hyperlink r:id="rId50">
        <w:r>
          <w:rPr>
            <w:color w:val="0000EE"/>
            <w:u w:val="single"/>
            <w:lang w:eastAsia="zh-TW"/>
          </w:rPr>
          <w:t>[4]</w:t>
        </w:r>
      </w:hyperlink>
      <w:r>
        <w:rPr>
          <w:lang w:eastAsia="zh-TW"/>
        </w:rPr>
        <w:t>。此行程能完整體驗河內文化、下龍灣海景、沙壩梯田與少數民族村落。</w:t>
      </w:r>
    </w:p>
    <w:p w14:paraId="415E464B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旺季與淡季的行程調整</w:t>
      </w:r>
    </w:p>
    <w:p w14:paraId="58BB883B" w14:textId="77777777" w:rsidR="004369E7" w:rsidRDefault="00000000">
      <w:pPr>
        <w:rPr>
          <w:lang w:eastAsia="zh-TW"/>
        </w:rPr>
      </w:pPr>
      <w:r>
        <w:rPr>
          <w:lang w:eastAsia="zh-TW"/>
        </w:rPr>
        <w:t>越南旺季為</w:t>
      </w:r>
      <w:r>
        <w:rPr>
          <w:lang w:eastAsia="zh-TW"/>
        </w:rPr>
        <w:t>12</w:t>
      </w:r>
      <w:r>
        <w:rPr>
          <w:lang w:eastAsia="zh-TW"/>
        </w:rPr>
        <w:t>月中旬至</w:t>
      </w:r>
      <w:r>
        <w:rPr>
          <w:lang w:eastAsia="zh-TW"/>
        </w:rPr>
        <w:t>3</w:t>
      </w:r>
      <w:r>
        <w:rPr>
          <w:lang w:eastAsia="zh-TW"/>
        </w:rPr>
        <w:t>月及</w:t>
      </w:r>
      <w:r>
        <w:rPr>
          <w:lang w:eastAsia="zh-TW"/>
        </w:rPr>
        <w:t>7</w:t>
      </w:r>
      <w:r>
        <w:rPr>
          <w:lang w:eastAsia="zh-TW"/>
        </w:rPr>
        <w:t>月至</w:t>
      </w:r>
      <w:r>
        <w:rPr>
          <w:lang w:eastAsia="zh-TW"/>
        </w:rPr>
        <w:t>9</w:t>
      </w:r>
      <w:r>
        <w:rPr>
          <w:lang w:eastAsia="zh-TW"/>
        </w:rPr>
        <w:t>月</w:t>
      </w:r>
      <w:r>
        <w:rPr>
          <w:lang w:eastAsia="zh-TW"/>
        </w:rPr>
        <w:t>,</w:t>
      </w:r>
      <w:r>
        <w:rPr>
          <w:lang w:eastAsia="zh-TW"/>
        </w:rPr>
        <w:t>淡季則是</w:t>
      </w:r>
      <w:r>
        <w:rPr>
          <w:lang w:eastAsia="zh-TW"/>
        </w:rPr>
        <w:t>4</w:t>
      </w:r>
      <w:r>
        <w:rPr>
          <w:lang w:eastAsia="zh-TW"/>
        </w:rPr>
        <w:t>月至</w:t>
      </w:r>
      <w:r>
        <w:rPr>
          <w:lang w:eastAsia="zh-TW"/>
        </w:rPr>
        <w:t>6</w:t>
      </w:r>
      <w:r>
        <w:rPr>
          <w:lang w:eastAsia="zh-TW"/>
        </w:rPr>
        <w:t>月與</w:t>
      </w:r>
      <w:r>
        <w:rPr>
          <w:lang w:eastAsia="zh-TW"/>
        </w:rPr>
        <w:t>9</w:t>
      </w:r>
      <w:r>
        <w:rPr>
          <w:lang w:eastAsia="zh-TW"/>
        </w:rPr>
        <w:t>月至</w:t>
      </w:r>
      <w:r>
        <w:rPr>
          <w:lang w:eastAsia="zh-TW"/>
        </w:rPr>
        <w:t>11</w:t>
      </w:r>
      <w:r>
        <w:rPr>
          <w:lang w:eastAsia="zh-TW"/>
        </w:rPr>
        <w:t>月</w:t>
      </w:r>
      <w:hyperlink r:id="rId51">
        <w:r>
          <w:rPr>
            <w:color w:val="0000EE"/>
            <w:u w:val="single"/>
            <w:lang w:eastAsia="zh-TW"/>
          </w:rPr>
          <w:t>[13]</w:t>
        </w:r>
      </w:hyperlink>
      <w:r>
        <w:rPr>
          <w:lang w:eastAsia="zh-TW"/>
        </w:rPr>
        <w:t>。北越最佳旅遊季節為</w:t>
      </w:r>
      <w:r>
        <w:rPr>
          <w:lang w:eastAsia="zh-TW"/>
        </w:rPr>
        <w:t>10</w:t>
      </w:r>
      <w:r>
        <w:rPr>
          <w:lang w:eastAsia="zh-TW"/>
        </w:rPr>
        <w:t>月至</w:t>
      </w:r>
      <w:r>
        <w:rPr>
          <w:lang w:eastAsia="zh-TW"/>
        </w:rPr>
        <w:t>4</w:t>
      </w:r>
      <w:r>
        <w:rPr>
          <w:lang w:eastAsia="zh-TW"/>
        </w:rPr>
        <w:t>月</w:t>
      </w:r>
      <w:hyperlink r:id="rId52">
        <w:r>
          <w:rPr>
            <w:color w:val="0000EE"/>
            <w:u w:val="single"/>
            <w:lang w:eastAsia="zh-TW"/>
          </w:rPr>
          <w:t>[14]</w:t>
        </w:r>
      </w:hyperlink>
      <w:r>
        <w:rPr>
          <w:lang w:eastAsia="zh-TW"/>
        </w:rPr>
        <w:t>,</w:t>
      </w:r>
      <w:r>
        <w:rPr>
          <w:lang w:eastAsia="zh-TW"/>
        </w:rPr>
        <w:t>中越以</w:t>
      </w:r>
      <w:r>
        <w:rPr>
          <w:lang w:eastAsia="zh-TW"/>
        </w:rPr>
        <w:t>2</w:t>
      </w:r>
      <w:r>
        <w:rPr>
          <w:lang w:eastAsia="zh-TW"/>
        </w:rPr>
        <w:t>月至</w:t>
      </w:r>
      <w:r>
        <w:rPr>
          <w:lang w:eastAsia="zh-TW"/>
        </w:rPr>
        <w:t>8</w:t>
      </w:r>
      <w:r>
        <w:rPr>
          <w:lang w:eastAsia="zh-TW"/>
        </w:rPr>
        <w:t>月天氣穩定</w:t>
      </w:r>
      <w:hyperlink r:id="rId53">
        <w:r>
          <w:rPr>
            <w:color w:val="0000EE"/>
            <w:u w:val="single"/>
            <w:lang w:eastAsia="zh-TW"/>
          </w:rPr>
          <w:t>[14]</w:t>
        </w:r>
      </w:hyperlink>
      <w:r>
        <w:rPr>
          <w:lang w:eastAsia="zh-TW"/>
        </w:rPr>
        <w:t>,</w:t>
      </w:r>
      <w:r>
        <w:rPr>
          <w:lang w:eastAsia="zh-TW"/>
        </w:rPr>
        <w:t>南越則推薦</w:t>
      </w:r>
      <w:r>
        <w:rPr>
          <w:lang w:eastAsia="zh-TW"/>
        </w:rPr>
        <w:t>11</w:t>
      </w:r>
      <w:r>
        <w:rPr>
          <w:lang w:eastAsia="zh-TW"/>
        </w:rPr>
        <w:t>月至</w:t>
      </w:r>
      <w:r>
        <w:rPr>
          <w:lang w:eastAsia="zh-TW"/>
        </w:rPr>
        <w:t>4</w:t>
      </w:r>
      <w:r>
        <w:rPr>
          <w:lang w:eastAsia="zh-TW"/>
        </w:rPr>
        <w:t>月</w:t>
      </w:r>
      <w:hyperlink r:id="rId54">
        <w:r>
          <w:rPr>
            <w:color w:val="0000EE"/>
            <w:u w:val="single"/>
            <w:lang w:eastAsia="zh-TW"/>
          </w:rPr>
          <w:t>[14]</w:t>
        </w:r>
      </w:hyperlink>
      <w:r>
        <w:rPr>
          <w:lang w:eastAsia="zh-TW"/>
        </w:rPr>
        <w:t>。淡季的優勢在於遊客較少、價格較低</w:t>
      </w:r>
      <w:r>
        <w:rPr>
          <w:lang w:eastAsia="zh-TW"/>
        </w:rPr>
        <w:t>,</w:t>
      </w:r>
      <w:r>
        <w:rPr>
          <w:lang w:eastAsia="zh-TW"/>
        </w:rPr>
        <w:t>但需注意天氣狀況。</w:t>
      </w:r>
    </w:p>
    <w:p w14:paraId="2D66293C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跟團還是自由行比較好</w:t>
      </w:r>
    </w:p>
    <w:p w14:paraId="4348A88E" w14:textId="77777777" w:rsidR="004369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至</w:t>
      </w:r>
      <w:r>
        <w:rPr>
          <w:lang w:eastAsia="zh-TW"/>
        </w:rPr>
        <w:t>6</w:t>
      </w:r>
      <w:r>
        <w:rPr>
          <w:lang w:eastAsia="zh-TW"/>
        </w:rPr>
        <w:t>天跟團費用約</w:t>
      </w:r>
      <w:r>
        <w:rPr>
          <w:lang w:eastAsia="zh-TW"/>
        </w:rPr>
        <w:t>TWD 1108238.30</w:t>
      </w:r>
      <w:r>
        <w:rPr>
          <w:lang w:eastAsia="zh-TW"/>
        </w:rPr>
        <w:t>至</w:t>
      </w:r>
      <w:r>
        <w:rPr>
          <w:lang w:eastAsia="zh-TW"/>
        </w:rPr>
        <w:t>50,000,</w:t>
      </w:r>
      <w:r>
        <w:rPr>
          <w:lang w:eastAsia="zh-TW"/>
        </w:rPr>
        <w:t>自由行則是</w:t>
      </w:r>
      <w:r>
        <w:rPr>
          <w:lang w:eastAsia="zh-TW"/>
        </w:rPr>
        <w:t>TWD 814881.10</w:t>
      </w:r>
      <w:r>
        <w:rPr>
          <w:lang w:eastAsia="zh-TW"/>
        </w:rPr>
        <w:t>至</w:t>
      </w:r>
      <w:r>
        <w:rPr>
          <w:lang w:eastAsia="zh-TW"/>
        </w:rPr>
        <w:t>40,000</w:t>
      </w:r>
      <w:hyperlink r:id="rId55">
        <w:r>
          <w:rPr>
            <w:color w:val="0000EE"/>
            <w:u w:val="single"/>
            <w:lang w:eastAsia="zh-TW"/>
          </w:rPr>
          <w:t>[15]</w:t>
        </w:r>
      </w:hyperlink>
      <w:r>
        <w:rPr>
          <w:lang w:eastAsia="zh-TW"/>
        </w:rPr>
        <w:t>。跟團包含機票、飯店、餐食、交通、中文導遊與領隊</w:t>
      </w:r>
      <w:r>
        <w:rPr>
          <w:lang w:eastAsia="zh-TW"/>
        </w:rPr>
        <w:t>,</w:t>
      </w:r>
      <w:r>
        <w:rPr>
          <w:lang w:eastAsia="zh-TW"/>
        </w:rPr>
        <w:t>省去規劃時間與語言障</w:t>
      </w:r>
      <w:r>
        <w:rPr>
          <w:lang w:eastAsia="zh-TW"/>
        </w:rPr>
        <w:lastRenderedPageBreak/>
        <w:t>礙</w:t>
      </w:r>
      <w:hyperlink r:id="rId56">
        <w:r>
          <w:rPr>
            <w:color w:val="0000EE"/>
            <w:u w:val="single"/>
            <w:lang w:eastAsia="zh-TW"/>
          </w:rPr>
          <w:t>[15]</w:t>
        </w:r>
      </w:hyperlink>
      <w:r>
        <w:rPr>
          <w:lang w:eastAsia="zh-TW"/>
        </w:rPr>
        <w:t>。自由行雖彈性高</w:t>
      </w:r>
      <w:r>
        <w:rPr>
          <w:lang w:eastAsia="zh-TW"/>
        </w:rPr>
        <w:t>,</w:t>
      </w:r>
      <w:r>
        <w:rPr>
          <w:lang w:eastAsia="zh-TW"/>
        </w:rPr>
        <w:t>但需自行處理簽證、交通、訂房等事項。第一次去越南或攜帶長輩小孩</w:t>
      </w:r>
      <w:r>
        <w:rPr>
          <w:lang w:eastAsia="zh-TW"/>
        </w:rPr>
        <w:t>,</w:t>
      </w:r>
      <w:r>
        <w:rPr>
          <w:lang w:eastAsia="zh-TW"/>
        </w:rPr>
        <w:t>跟團較為安心。</w:t>
      </w:r>
    </w:p>
    <w:p w14:paraId="55772D8C" w14:textId="77777777" w:rsidR="004369E7" w:rsidRDefault="00000000">
      <w:pPr>
        <w:pStyle w:val="21"/>
        <w:rPr>
          <w:lang w:eastAsia="zh-TW"/>
        </w:rPr>
      </w:pPr>
      <w:r>
        <w:rPr>
          <w:lang w:eastAsia="zh-TW"/>
        </w:rPr>
        <w:t>越南旅遊省錢秘訣</w:t>
      </w:r>
    </w:p>
    <w:p w14:paraId="581B2528" w14:textId="77777777" w:rsidR="004369E7" w:rsidRDefault="00000000">
      <w:r>
        <w:rPr>
          <w:noProof/>
        </w:rPr>
        <w:drawing>
          <wp:inline distT="0" distB="0" distL="0" distR="0" wp14:anchorId="568758CB" wp14:editId="21664B26">
            <wp:extent cx="5303520" cy="28951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4C72" w14:textId="77777777" w:rsidR="004369E7" w:rsidRDefault="00000000">
      <w:r>
        <w:t xml:space="preserve">Image Source: </w:t>
      </w:r>
      <w:hyperlink r:id="rId58">
        <w:r>
          <w:rPr>
            <w:color w:val="0000EE"/>
            <w:u w:val="single"/>
          </w:rPr>
          <w:t>Vietadvisor</w:t>
        </w:r>
      </w:hyperlink>
    </w:p>
    <w:p w14:paraId="101A6DE2" w14:textId="77777777" w:rsidR="004369E7" w:rsidRDefault="00000000">
      <w:pPr>
        <w:pStyle w:val="31"/>
      </w:pPr>
      <w:r>
        <w:t>機票怎麼買最便宜</w:t>
      </w:r>
    </w:p>
    <w:p w14:paraId="60F640FB" w14:textId="77777777" w:rsidR="004369E7" w:rsidRDefault="00000000">
      <w:r>
        <w:t>根據過去數據分析</w:t>
      </w:r>
      <w:r>
        <w:t>,</w:t>
      </w:r>
      <w:r>
        <w:t>在</w:t>
      </w:r>
      <w:hyperlink r:id="rId59">
        <w:r>
          <w:rPr>
            <w:color w:val="0000EE"/>
            <w:u w:val="single"/>
          </w:rPr>
          <w:t>出發前約</w:t>
        </w:r>
        <w:r>
          <w:rPr>
            <w:color w:val="0000EE"/>
            <w:u w:val="single"/>
          </w:rPr>
          <w:t>2</w:t>
        </w:r>
        <w:r>
          <w:rPr>
            <w:color w:val="0000EE"/>
            <w:u w:val="single"/>
          </w:rPr>
          <w:t>週預訂可比臨時預訂省下約</w:t>
        </w:r>
        <w:r>
          <w:rPr>
            <w:color w:val="0000EE"/>
            <w:u w:val="single"/>
          </w:rPr>
          <w:t>25%</w:t>
        </w:r>
      </w:hyperlink>
      <w:hyperlink r:id="rId60">
        <w:r>
          <w:rPr>
            <w:color w:val="0000EE"/>
            <w:u w:val="single"/>
          </w:rPr>
          <w:t>[16]</w:t>
        </w:r>
      </w:hyperlink>
      <w:r>
        <w:t>。</w:t>
      </w:r>
      <w:r>
        <w:t>8</w:t>
      </w:r>
      <w:r>
        <w:t>月是最便宜月份</w:t>
      </w:r>
      <w:r>
        <w:t>,</w:t>
      </w:r>
      <w:r>
        <w:t>平均票價為</w:t>
      </w:r>
      <w:r>
        <w:t>TWD 804483.22,</w:t>
      </w:r>
      <w:r>
        <w:t>而</w:t>
      </w:r>
      <w:r>
        <w:t>6</w:t>
      </w:r>
      <w:r>
        <w:t>月和</w:t>
      </w:r>
      <w:r>
        <w:t>7</w:t>
      </w:r>
      <w:r>
        <w:t>月最貴</w:t>
      </w:r>
      <w:r>
        <w:t>,</w:t>
      </w:r>
      <w:r>
        <w:t>分別是</w:t>
      </w:r>
      <w:r>
        <w:t>TWD 1341489.86</w:t>
      </w:r>
      <w:r>
        <w:t>和</w:t>
      </w:r>
      <w:r>
        <w:t>TWD 1097775.22</w:t>
      </w:r>
      <w:hyperlink r:id="rId61">
        <w:r>
          <w:rPr>
            <w:color w:val="0000EE"/>
            <w:u w:val="single"/>
          </w:rPr>
          <w:t>[16]</w:t>
        </w:r>
      </w:hyperlink>
      <w:r>
        <w:t>。廉價航空如越捷航空、台灣虎航來回票價約</w:t>
      </w:r>
      <w:r>
        <w:t>TWD 3259.52</w:t>
      </w:r>
      <w:r>
        <w:t>至</w:t>
      </w:r>
      <w:r>
        <w:t>TWD 6519.05</w:t>
      </w:r>
      <w:hyperlink r:id="rId62">
        <w:r>
          <w:rPr>
            <w:color w:val="0000EE"/>
            <w:u w:val="single"/>
          </w:rPr>
          <w:t>[17]</w:t>
        </w:r>
      </w:hyperlink>
      <w:r>
        <w:t>。</w:t>
      </w:r>
    </w:p>
    <w:p w14:paraId="6227BAC4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住宿選擇與預訂技巧</w:t>
      </w:r>
    </w:p>
    <w:p w14:paraId="2934EC63" w14:textId="77777777" w:rsidR="004369E7" w:rsidRDefault="00000000">
      <w:pPr>
        <w:rPr>
          <w:lang w:eastAsia="zh-TW"/>
        </w:rPr>
      </w:pPr>
      <w:r>
        <w:rPr>
          <w:lang w:eastAsia="zh-TW"/>
        </w:rPr>
        <w:t>胡志明市三星級旅館雙人房價格多在台幣</w:t>
      </w:r>
      <w:r>
        <w:rPr>
          <w:lang w:eastAsia="zh-TW"/>
        </w:rPr>
        <w:t>2</w:t>
      </w:r>
      <w:r>
        <w:rPr>
          <w:lang w:eastAsia="zh-TW"/>
        </w:rPr>
        <w:t>千多元起跳</w:t>
      </w:r>
      <w:r>
        <w:rPr>
          <w:lang w:eastAsia="zh-TW"/>
        </w:rPr>
        <w:t>,</w:t>
      </w:r>
      <w:r>
        <w:rPr>
          <w:lang w:eastAsia="zh-TW"/>
        </w:rPr>
        <w:t>五星級飯店大多要台幣三千多元起</w:t>
      </w:r>
      <w:hyperlink r:id="rId63">
        <w:r>
          <w:rPr>
            <w:color w:val="0000EE"/>
            <w:u w:val="single"/>
            <w:lang w:eastAsia="zh-TW"/>
          </w:rPr>
          <w:t>[18]</w:t>
        </w:r>
      </w:hyperlink>
      <w:r>
        <w:rPr>
          <w:lang w:eastAsia="zh-TW"/>
        </w:rPr>
        <w:t>。建議選擇</w:t>
      </w:r>
      <w:r>
        <w:rPr>
          <w:lang w:eastAsia="zh-TW"/>
        </w:rPr>
        <w:t>Booking.com</w:t>
      </w:r>
      <w:r>
        <w:rPr>
          <w:lang w:eastAsia="zh-TW"/>
        </w:rPr>
        <w:t>至少</w:t>
      </w:r>
      <w:r>
        <w:rPr>
          <w:lang w:eastAsia="zh-TW"/>
        </w:rPr>
        <w:t>8</w:t>
      </w:r>
      <w:r>
        <w:rPr>
          <w:lang w:eastAsia="zh-TW"/>
        </w:rPr>
        <w:t>分、</w:t>
      </w:r>
      <w:r>
        <w:rPr>
          <w:lang w:eastAsia="zh-TW"/>
        </w:rPr>
        <w:t>Agoda</w:t>
      </w:r>
      <w:r>
        <w:rPr>
          <w:lang w:eastAsia="zh-TW"/>
        </w:rPr>
        <w:t>至少</w:t>
      </w:r>
      <w:r>
        <w:rPr>
          <w:lang w:eastAsia="zh-TW"/>
        </w:rPr>
        <w:t>4</w:t>
      </w:r>
      <w:r>
        <w:rPr>
          <w:lang w:eastAsia="zh-TW"/>
        </w:rPr>
        <w:t>顆星的飯店</w:t>
      </w:r>
      <w:hyperlink r:id="rId64">
        <w:r>
          <w:rPr>
            <w:color w:val="0000EE"/>
            <w:u w:val="single"/>
            <w:lang w:eastAsia="zh-TW"/>
          </w:rPr>
          <w:t>[19]</w:t>
        </w:r>
      </w:hyperlink>
      <w:r>
        <w:rPr>
          <w:lang w:eastAsia="zh-TW"/>
        </w:rPr>
        <w:t>。平日與週末價差可能超過</w:t>
      </w:r>
      <w:r>
        <w:rPr>
          <w:lang w:eastAsia="zh-TW"/>
        </w:rPr>
        <w:t>2</w:t>
      </w:r>
      <w:r>
        <w:rPr>
          <w:lang w:eastAsia="zh-TW"/>
        </w:rPr>
        <w:t>倍</w:t>
      </w:r>
      <w:r>
        <w:rPr>
          <w:lang w:eastAsia="zh-TW"/>
        </w:rPr>
        <w:t>,</w:t>
      </w:r>
      <w:r>
        <w:rPr>
          <w:lang w:eastAsia="zh-TW"/>
        </w:rPr>
        <w:t>看到適合的先訂可免費取消方案</w:t>
      </w:r>
      <w:hyperlink r:id="rId65">
        <w:r>
          <w:rPr>
            <w:color w:val="0000EE"/>
            <w:u w:val="single"/>
            <w:lang w:eastAsia="zh-TW"/>
          </w:rPr>
          <w:t>[18]</w:t>
        </w:r>
      </w:hyperlink>
      <w:r>
        <w:rPr>
          <w:lang w:eastAsia="zh-TW"/>
        </w:rPr>
        <w:t>。</w:t>
      </w:r>
    </w:p>
    <w:p w14:paraId="6E5D5D1E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當地交通費用節省方法</w:t>
      </w:r>
    </w:p>
    <w:p w14:paraId="0ECA28DC" w14:textId="77777777" w:rsidR="004369E7" w:rsidRDefault="00000000">
      <w:pPr>
        <w:rPr>
          <w:lang w:eastAsia="zh-TW"/>
        </w:rPr>
      </w:pPr>
      <w:r>
        <w:rPr>
          <w:lang w:eastAsia="zh-TW"/>
        </w:rPr>
        <w:t>公共汽車每條路線僅需</w:t>
      </w:r>
      <w:r>
        <w:rPr>
          <w:lang w:eastAsia="zh-TW"/>
        </w:rPr>
        <w:t>7,000</w:t>
      </w:r>
      <w:r>
        <w:rPr>
          <w:lang w:eastAsia="zh-TW"/>
        </w:rPr>
        <w:t>至</w:t>
      </w:r>
      <w:r>
        <w:rPr>
          <w:lang w:eastAsia="zh-TW"/>
        </w:rPr>
        <w:t>9,000</w:t>
      </w:r>
      <w:r>
        <w:rPr>
          <w:lang w:eastAsia="zh-TW"/>
        </w:rPr>
        <w:t>越南盾</w:t>
      </w:r>
      <w:hyperlink r:id="rId66">
        <w:r>
          <w:rPr>
            <w:color w:val="0000EE"/>
            <w:u w:val="single"/>
            <w:lang w:eastAsia="zh-TW"/>
          </w:rPr>
          <w:t>[20]</w:t>
        </w:r>
      </w:hyperlink>
      <w:r>
        <w:rPr>
          <w:lang w:eastAsia="zh-TW"/>
        </w:rPr>
        <w:t>。使用</w:t>
      </w:r>
      <w:r>
        <w:rPr>
          <w:lang w:eastAsia="zh-TW"/>
        </w:rPr>
        <w:t>Grab</w:t>
      </w:r>
      <w:r>
        <w:rPr>
          <w:lang w:eastAsia="zh-TW"/>
        </w:rPr>
        <w:t>等叫車</w:t>
      </w:r>
      <w:r>
        <w:rPr>
          <w:lang w:eastAsia="zh-TW"/>
        </w:rPr>
        <w:t>app</w:t>
      </w:r>
      <w:r>
        <w:rPr>
          <w:lang w:eastAsia="zh-TW"/>
        </w:rPr>
        <w:t>較安全</w:t>
      </w:r>
      <w:r>
        <w:rPr>
          <w:lang w:eastAsia="zh-TW"/>
        </w:rPr>
        <w:t>,</w:t>
      </w:r>
      <w:r>
        <w:rPr>
          <w:lang w:eastAsia="zh-TW"/>
        </w:rPr>
        <w:t>短程移動選</w:t>
      </w:r>
      <w:r>
        <w:rPr>
          <w:lang w:eastAsia="zh-TW"/>
        </w:rPr>
        <w:t>GrabBike</w:t>
      </w:r>
      <w:r>
        <w:rPr>
          <w:lang w:eastAsia="zh-TW"/>
        </w:rPr>
        <w:t>約</w:t>
      </w:r>
      <w:r>
        <w:rPr>
          <w:lang w:eastAsia="zh-TW"/>
        </w:rPr>
        <w:t>TWD 32.60</w:t>
      </w:r>
      <w:r>
        <w:rPr>
          <w:lang w:eastAsia="zh-TW"/>
        </w:rPr>
        <w:t>至</w:t>
      </w:r>
      <w:r>
        <w:rPr>
          <w:lang w:eastAsia="zh-TW"/>
        </w:rPr>
        <w:t>TWD 65.19</w:t>
      </w:r>
      <w:hyperlink r:id="rId67">
        <w:r>
          <w:rPr>
            <w:color w:val="0000EE"/>
            <w:u w:val="single"/>
            <w:lang w:eastAsia="zh-TW"/>
          </w:rPr>
          <w:t>[21]</w:t>
        </w:r>
      </w:hyperlink>
      <w:r>
        <w:rPr>
          <w:lang w:eastAsia="zh-TW"/>
        </w:rPr>
        <w:t>。選擇</w:t>
      </w:r>
      <w:r>
        <w:rPr>
          <w:lang w:eastAsia="zh-TW"/>
        </w:rPr>
        <w:t>Vinasun</w:t>
      </w:r>
      <w:r>
        <w:rPr>
          <w:lang w:eastAsia="zh-TW"/>
        </w:rPr>
        <w:t>或</w:t>
      </w:r>
      <w:r>
        <w:rPr>
          <w:lang w:eastAsia="zh-TW"/>
        </w:rPr>
        <w:t>Mai Linh</w:t>
      </w:r>
      <w:r>
        <w:rPr>
          <w:lang w:eastAsia="zh-TW"/>
        </w:rPr>
        <w:t>計程車</w:t>
      </w:r>
      <w:r>
        <w:rPr>
          <w:lang w:eastAsia="zh-TW"/>
        </w:rPr>
        <w:t>,</w:t>
      </w:r>
      <w:r>
        <w:rPr>
          <w:lang w:eastAsia="zh-TW"/>
        </w:rPr>
        <w:t>每公里平均價格為</w:t>
      </w:r>
      <w:r>
        <w:rPr>
          <w:lang w:eastAsia="zh-TW"/>
        </w:rPr>
        <w:t>10,000</w:t>
      </w:r>
      <w:r>
        <w:rPr>
          <w:lang w:eastAsia="zh-TW"/>
        </w:rPr>
        <w:t>越南盾</w:t>
      </w:r>
      <w:hyperlink r:id="rId68">
        <w:r>
          <w:rPr>
            <w:color w:val="0000EE"/>
            <w:u w:val="single"/>
            <w:lang w:eastAsia="zh-TW"/>
          </w:rPr>
          <w:t>[20]</w:t>
        </w:r>
      </w:hyperlink>
      <w:r>
        <w:rPr>
          <w:lang w:eastAsia="zh-TW"/>
        </w:rPr>
        <w:t>。</w:t>
      </w:r>
    </w:p>
    <w:p w14:paraId="7C8E3531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餐飲與購物省錢攻略</w:t>
      </w:r>
    </w:p>
    <w:p w14:paraId="769B9E9F" w14:textId="77777777" w:rsidR="004369E7" w:rsidRDefault="00000000">
      <w:pPr>
        <w:rPr>
          <w:lang w:eastAsia="zh-TW"/>
        </w:rPr>
      </w:pPr>
      <w:r>
        <w:rPr>
          <w:lang w:eastAsia="zh-TW"/>
        </w:rPr>
        <w:t>街頭小吃價格實惠</w:t>
      </w:r>
      <w:r>
        <w:rPr>
          <w:lang w:eastAsia="zh-TW"/>
        </w:rPr>
        <w:t>,</w:t>
      </w:r>
      <w:r>
        <w:rPr>
          <w:lang w:eastAsia="zh-TW"/>
        </w:rPr>
        <w:t>一碗河粉或越南法包都是低成本選擇</w:t>
      </w:r>
      <w:hyperlink r:id="rId69">
        <w:r>
          <w:rPr>
            <w:color w:val="0000EE"/>
            <w:u w:val="single"/>
            <w:lang w:eastAsia="zh-TW"/>
          </w:rPr>
          <w:t>[22]</w:t>
        </w:r>
      </w:hyperlink>
      <w:r>
        <w:rPr>
          <w:lang w:eastAsia="zh-TW"/>
        </w:rPr>
        <w:t>。在傳統市場、小商店租用摩托車時可討價還價</w:t>
      </w:r>
      <w:hyperlink r:id="rId70">
        <w:r>
          <w:rPr>
            <w:color w:val="0000EE"/>
            <w:u w:val="single"/>
            <w:lang w:eastAsia="zh-TW"/>
          </w:rPr>
          <w:t>[5]</w:t>
        </w:r>
      </w:hyperlink>
      <w:r>
        <w:rPr>
          <w:lang w:eastAsia="zh-TW"/>
        </w:rPr>
        <w:t>。</w:t>
      </w:r>
    </w:p>
    <w:p w14:paraId="4B21237C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>避開旺季享受優惠價格</w:t>
      </w:r>
    </w:p>
    <w:p w14:paraId="515B3146" w14:textId="77777777" w:rsidR="004369E7" w:rsidRDefault="00000000">
      <w:pPr>
        <w:rPr>
          <w:lang w:eastAsia="zh-TW"/>
        </w:rPr>
      </w:pPr>
      <w:r>
        <w:rPr>
          <w:lang w:eastAsia="zh-TW"/>
        </w:rPr>
        <w:t>淡季</w:t>
      </w:r>
      <w:r>
        <w:rPr>
          <w:lang w:eastAsia="zh-TW"/>
        </w:rPr>
        <w:t>5</w:t>
      </w:r>
      <w:r>
        <w:rPr>
          <w:lang w:eastAsia="zh-TW"/>
        </w:rPr>
        <w:t>月至</w:t>
      </w:r>
      <w:r>
        <w:rPr>
          <w:lang w:eastAsia="zh-TW"/>
        </w:rPr>
        <w:t>10</w:t>
      </w:r>
      <w:r>
        <w:rPr>
          <w:lang w:eastAsia="zh-TW"/>
        </w:rPr>
        <w:t>月旅行可享受更低住宿價格</w:t>
      </w:r>
      <w:r>
        <w:rPr>
          <w:lang w:eastAsia="zh-TW"/>
        </w:rPr>
        <w:t>,</w:t>
      </w:r>
      <w:r>
        <w:rPr>
          <w:lang w:eastAsia="zh-TW"/>
        </w:rPr>
        <w:t>儘管恰逢雨季</w:t>
      </w:r>
      <w:hyperlink r:id="rId71">
        <w:r>
          <w:rPr>
            <w:color w:val="0000EE"/>
            <w:u w:val="single"/>
            <w:lang w:eastAsia="zh-TW"/>
          </w:rPr>
          <w:t>[5]</w:t>
        </w:r>
      </w:hyperlink>
      <w:r>
        <w:rPr>
          <w:lang w:eastAsia="zh-TW"/>
        </w:rPr>
        <w:t>。淡季飯店推出優惠活動</w:t>
      </w:r>
      <w:r>
        <w:rPr>
          <w:lang w:eastAsia="zh-TW"/>
        </w:rPr>
        <w:t>,</w:t>
      </w:r>
      <w:r>
        <w:rPr>
          <w:lang w:eastAsia="zh-TW"/>
        </w:rPr>
        <w:t>價格比旺季便宜許多</w:t>
      </w:r>
      <w:r>
        <w:rPr>
          <w:lang w:eastAsia="zh-TW"/>
        </w:rPr>
        <w:t>,</w:t>
      </w:r>
      <w:r>
        <w:rPr>
          <w:lang w:eastAsia="zh-TW"/>
        </w:rPr>
        <w:t>旺季則從</w:t>
      </w:r>
      <w:r>
        <w:rPr>
          <w:lang w:eastAsia="zh-TW"/>
        </w:rPr>
        <w:t>10</w:t>
      </w:r>
      <w:r>
        <w:rPr>
          <w:lang w:eastAsia="zh-TW"/>
        </w:rPr>
        <w:t>月或</w:t>
      </w:r>
      <w:r>
        <w:rPr>
          <w:lang w:eastAsia="zh-TW"/>
        </w:rPr>
        <w:t>11</w:t>
      </w:r>
      <w:r>
        <w:rPr>
          <w:lang w:eastAsia="zh-TW"/>
        </w:rPr>
        <w:t>月持續到隔年</w:t>
      </w:r>
      <w:r>
        <w:rPr>
          <w:lang w:eastAsia="zh-TW"/>
        </w:rPr>
        <w:t>4</w:t>
      </w:r>
      <w:r>
        <w:rPr>
          <w:lang w:eastAsia="zh-TW"/>
        </w:rPr>
        <w:t>月</w:t>
      </w:r>
      <w:hyperlink r:id="rId72">
        <w:r>
          <w:rPr>
            <w:color w:val="0000EE"/>
            <w:u w:val="single"/>
            <w:lang w:eastAsia="zh-TW"/>
          </w:rPr>
          <w:t>[5]</w:t>
        </w:r>
      </w:hyperlink>
      <w:r>
        <w:rPr>
          <w:lang w:eastAsia="zh-TW"/>
        </w:rPr>
        <w:t>。</w:t>
      </w:r>
    </w:p>
    <w:p w14:paraId="327E337B" w14:textId="77777777" w:rsidR="004369E7" w:rsidRDefault="00000000">
      <w:pPr>
        <w:pStyle w:val="21"/>
        <w:rPr>
          <w:lang w:eastAsia="zh-TW"/>
        </w:rPr>
      </w:pPr>
      <w:r>
        <w:rPr>
          <w:lang w:eastAsia="zh-TW"/>
        </w:rPr>
        <w:t>越南旅遊實用資訊與注意事項</w:t>
      </w:r>
    </w:p>
    <w:p w14:paraId="2E89C27D" w14:textId="77777777" w:rsidR="004369E7" w:rsidRDefault="00000000">
      <w:r>
        <w:rPr>
          <w:noProof/>
        </w:rPr>
        <w:drawing>
          <wp:inline distT="0" distB="0" distL="0" distR="0" wp14:anchorId="6C5DBDC1" wp14:editId="634583DB">
            <wp:extent cx="5303520" cy="5303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EFDA" w14:textId="77777777" w:rsidR="004369E7" w:rsidRDefault="00000000">
      <w:r>
        <w:t xml:space="preserve">Image Source: </w:t>
      </w:r>
      <w:hyperlink r:id="rId74">
        <w:r>
          <w:rPr>
            <w:color w:val="0000EE"/>
            <w:u w:val="single"/>
          </w:rPr>
          <w:t>Facebook</w:t>
        </w:r>
      </w:hyperlink>
    </w:p>
    <w:p w14:paraId="1D5C721D" w14:textId="77777777" w:rsidR="004369E7" w:rsidRDefault="00000000">
      <w:pPr>
        <w:pStyle w:val="31"/>
      </w:pPr>
      <w:r>
        <w:t>越南旅遊最佳時間</w:t>
      </w:r>
    </w:p>
    <w:p w14:paraId="7E927602" w14:textId="77777777" w:rsidR="004369E7" w:rsidRDefault="00000000">
      <w:pPr>
        <w:rPr>
          <w:lang w:eastAsia="zh-TW"/>
        </w:rPr>
      </w:pPr>
      <w:r>
        <w:t>根據氣候資料</w:t>
      </w:r>
      <w:r>
        <w:t>,1</w:t>
      </w:r>
      <w:r>
        <w:t>月至</w:t>
      </w:r>
      <w:r>
        <w:t>4</w:t>
      </w:r>
      <w:r>
        <w:t>月是全越南天氣最穩定的時段</w:t>
      </w:r>
      <w:hyperlink r:id="rId75">
        <w:r>
          <w:rPr>
            <w:color w:val="0000EE"/>
            <w:u w:val="single"/>
          </w:rPr>
          <w:t>[23]</w:t>
        </w:r>
      </w:hyperlink>
      <w:r>
        <w:t>。北越</w:t>
      </w:r>
      <w:r>
        <w:t>(</w:t>
      </w:r>
      <w:r>
        <w:t>河內、下龍灣</w:t>
      </w:r>
      <w:r>
        <w:t>)</w:t>
      </w:r>
      <w:r>
        <w:t>推薦</w:t>
      </w:r>
      <w:r>
        <w:t>11</w:t>
      </w:r>
      <w:r>
        <w:t>月至</w:t>
      </w:r>
      <w:r>
        <w:t>4</w:t>
      </w:r>
      <w:r>
        <w:t>月</w:t>
      </w:r>
      <w:r>
        <w:t>,</w:t>
      </w:r>
      <w:r>
        <w:t>氣候涼爽乾燥</w:t>
      </w:r>
      <w:hyperlink r:id="rId76">
        <w:r>
          <w:rPr>
            <w:color w:val="0000EE"/>
            <w:u w:val="single"/>
          </w:rPr>
          <w:t>[23]</w:t>
        </w:r>
      </w:hyperlink>
      <w:r>
        <w:t>。中越</w:t>
      </w:r>
      <w:r>
        <w:t>(</w:t>
      </w:r>
      <w:r>
        <w:t>峴港、會安</w:t>
      </w:r>
      <w:r>
        <w:t>)</w:t>
      </w:r>
      <w:r>
        <w:t>以</w:t>
      </w:r>
      <w:r>
        <w:t>2</w:t>
      </w:r>
      <w:r>
        <w:t>月至</w:t>
      </w:r>
      <w:r>
        <w:t>8</w:t>
      </w:r>
      <w:r>
        <w:t>月天氣晴朗</w:t>
      </w:r>
      <w:r>
        <w:t>,3</w:t>
      </w:r>
      <w:r>
        <w:t>至</w:t>
      </w:r>
      <w:r>
        <w:t>5</w:t>
      </w:r>
      <w:r>
        <w:t>月最舒適</w:t>
      </w:r>
      <w:hyperlink r:id="rId77">
        <w:r>
          <w:rPr>
            <w:color w:val="0000EE"/>
            <w:u w:val="single"/>
          </w:rPr>
          <w:t>[23]</w:t>
        </w:r>
      </w:hyperlink>
      <w:r>
        <w:t>。</w:t>
      </w:r>
      <w:r>
        <w:rPr>
          <w:lang w:eastAsia="zh-TW"/>
        </w:rPr>
        <w:t>南越</w:t>
      </w:r>
      <w:r>
        <w:rPr>
          <w:lang w:eastAsia="zh-TW"/>
        </w:rPr>
        <w:t>(</w:t>
      </w:r>
      <w:r>
        <w:rPr>
          <w:lang w:eastAsia="zh-TW"/>
        </w:rPr>
        <w:t>胡志明市、富國島</w:t>
      </w:r>
      <w:r>
        <w:rPr>
          <w:lang w:eastAsia="zh-TW"/>
        </w:rPr>
        <w:t>)</w:t>
      </w:r>
      <w:r>
        <w:rPr>
          <w:lang w:eastAsia="zh-TW"/>
        </w:rPr>
        <w:t>則是</w:t>
      </w:r>
      <w:r>
        <w:rPr>
          <w:lang w:eastAsia="zh-TW"/>
        </w:rPr>
        <w:t>11</w:t>
      </w:r>
      <w:r>
        <w:rPr>
          <w:lang w:eastAsia="zh-TW"/>
        </w:rPr>
        <w:t>月至</w:t>
      </w:r>
      <w:r>
        <w:rPr>
          <w:lang w:eastAsia="zh-TW"/>
        </w:rPr>
        <w:t>4</w:t>
      </w:r>
      <w:r>
        <w:rPr>
          <w:lang w:eastAsia="zh-TW"/>
        </w:rPr>
        <w:t>月為乾季</w:t>
      </w:r>
      <w:r>
        <w:rPr>
          <w:lang w:eastAsia="zh-TW"/>
        </w:rPr>
        <w:t>,</w:t>
      </w:r>
      <w:r>
        <w:rPr>
          <w:lang w:eastAsia="zh-TW"/>
        </w:rPr>
        <w:t>氣候宜人</w:t>
      </w:r>
      <w:hyperlink r:id="rId78">
        <w:r>
          <w:rPr>
            <w:color w:val="0000EE"/>
            <w:u w:val="single"/>
            <w:lang w:eastAsia="zh-TW"/>
          </w:rPr>
          <w:t>[23]</w:t>
        </w:r>
      </w:hyperlink>
      <w:r>
        <w:rPr>
          <w:lang w:eastAsia="zh-TW"/>
        </w:rPr>
        <w:t>。</w:t>
      </w:r>
    </w:p>
    <w:p w14:paraId="53C622C3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>必備物品清單</w:t>
      </w:r>
    </w:p>
    <w:p w14:paraId="73306C60" w14:textId="77777777" w:rsidR="004369E7" w:rsidRDefault="00000000">
      <w:pPr>
        <w:rPr>
          <w:lang w:eastAsia="zh-TW"/>
        </w:rPr>
      </w:pPr>
      <w:r>
        <w:rPr>
          <w:lang w:eastAsia="zh-TW"/>
        </w:rPr>
        <w:t>出發前務必確認護照效期在</w:t>
      </w:r>
      <w:r>
        <w:rPr>
          <w:lang w:eastAsia="zh-TW"/>
        </w:rPr>
        <w:t>6</w:t>
      </w:r>
      <w:r>
        <w:rPr>
          <w:lang w:eastAsia="zh-TW"/>
        </w:rPr>
        <w:t>個月以上</w:t>
      </w:r>
      <w:hyperlink r:id="rId79">
        <w:r>
          <w:rPr>
            <w:color w:val="0000EE"/>
            <w:u w:val="single"/>
            <w:lang w:eastAsia="zh-TW"/>
          </w:rPr>
          <w:t>[24]</w:t>
        </w:r>
      </w:hyperlink>
      <w:r>
        <w:rPr>
          <w:lang w:eastAsia="zh-TW"/>
        </w:rPr>
        <w:t>。必備物品包括</w:t>
      </w:r>
      <w:r>
        <w:rPr>
          <w:lang w:eastAsia="zh-TW"/>
        </w:rPr>
        <w:t>:</w:t>
      </w:r>
      <w:r>
        <w:rPr>
          <w:lang w:eastAsia="zh-TW"/>
        </w:rPr>
        <w:t>防曬乳、帽子、墨鏡、防蚊液</w:t>
      </w:r>
      <w:r>
        <w:rPr>
          <w:lang w:eastAsia="zh-TW"/>
        </w:rPr>
        <w:t>(</w:t>
      </w:r>
      <w:r>
        <w:rPr>
          <w:lang w:eastAsia="zh-TW"/>
        </w:rPr>
        <w:t>含</w:t>
      </w:r>
      <w:r>
        <w:rPr>
          <w:lang w:eastAsia="zh-TW"/>
        </w:rPr>
        <w:t>DEET</w:t>
      </w:r>
      <w:r>
        <w:rPr>
          <w:lang w:eastAsia="zh-TW"/>
        </w:rPr>
        <w:t>成分</w:t>
      </w:r>
      <w:r>
        <w:rPr>
          <w:lang w:eastAsia="zh-TW"/>
        </w:rPr>
        <w:t>)</w:t>
      </w:r>
      <w:r>
        <w:rPr>
          <w:lang w:eastAsia="zh-TW"/>
        </w:rPr>
        <w:t>、輕薄衣物、雨具、轉接頭</w:t>
      </w:r>
      <w:r>
        <w:rPr>
          <w:lang w:eastAsia="zh-TW"/>
        </w:rPr>
        <w:t>(A</w:t>
      </w:r>
      <w:r>
        <w:rPr>
          <w:lang w:eastAsia="zh-TW"/>
        </w:rPr>
        <w:t>型與</w:t>
      </w:r>
      <w:r>
        <w:rPr>
          <w:lang w:eastAsia="zh-TW"/>
        </w:rPr>
        <w:t>C</w:t>
      </w:r>
      <w:r>
        <w:rPr>
          <w:lang w:eastAsia="zh-TW"/>
        </w:rPr>
        <w:t>型插座</w:t>
      </w:r>
      <w:r>
        <w:rPr>
          <w:lang w:eastAsia="zh-TW"/>
        </w:rPr>
        <w:t>)</w:t>
      </w:r>
      <w:hyperlink r:id="rId80">
        <w:r>
          <w:rPr>
            <w:color w:val="0000EE"/>
            <w:u w:val="single"/>
            <w:lang w:eastAsia="zh-TW"/>
          </w:rPr>
          <w:t>[25]</w:t>
        </w:r>
      </w:hyperlink>
      <w:hyperlink r:id="rId81">
        <w:r>
          <w:rPr>
            <w:color w:val="0000EE"/>
            <w:u w:val="single"/>
            <w:lang w:eastAsia="zh-TW"/>
          </w:rPr>
          <w:t>[24]</w:t>
        </w:r>
      </w:hyperlink>
      <w:r>
        <w:rPr>
          <w:lang w:eastAsia="zh-TW"/>
        </w:rPr>
        <w:t>。越南電壓為</w:t>
      </w:r>
      <w:r>
        <w:rPr>
          <w:lang w:eastAsia="zh-TW"/>
        </w:rPr>
        <w:t>220V</w:t>
      </w:r>
      <w:hyperlink r:id="rId82">
        <w:r>
          <w:rPr>
            <w:color w:val="0000EE"/>
            <w:u w:val="single"/>
            <w:lang w:eastAsia="zh-TW"/>
          </w:rPr>
          <w:t>[24]</w:t>
        </w:r>
      </w:hyperlink>
      <w:r>
        <w:rPr>
          <w:lang w:eastAsia="zh-TW"/>
        </w:rPr>
        <w:t>,</w:t>
      </w:r>
      <w:r>
        <w:rPr>
          <w:lang w:eastAsia="zh-TW"/>
        </w:rPr>
        <w:t>手機充電器多可直接使用</w:t>
      </w:r>
      <w:r>
        <w:rPr>
          <w:lang w:eastAsia="zh-TW"/>
        </w:rPr>
        <w:t>,</w:t>
      </w:r>
      <w:r>
        <w:rPr>
          <w:lang w:eastAsia="zh-TW"/>
        </w:rPr>
        <w:t>但吹風機等電器需確認是否支援國際電壓。個人藥品方面</w:t>
      </w:r>
      <w:r>
        <w:rPr>
          <w:lang w:eastAsia="zh-TW"/>
        </w:rPr>
        <w:t>,</w:t>
      </w:r>
      <w:r>
        <w:rPr>
          <w:lang w:eastAsia="zh-TW"/>
        </w:rPr>
        <w:t>建議攜帶腸胃藥、感冒藥、止痛藥及蚊蟲叮咬藥膏</w:t>
      </w:r>
      <w:hyperlink r:id="rId83">
        <w:r>
          <w:rPr>
            <w:color w:val="0000EE"/>
            <w:u w:val="single"/>
            <w:lang w:eastAsia="zh-TW"/>
          </w:rPr>
          <w:t>[24]</w:t>
        </w:r>
      </w:hyperlink>
      <w:r>
        <w:rPr>
          <w:lang w:eastAsia="zh-TW"/>
        </w:rPr>
        <w:t>。</w:t>
      </w:r>
    </w:p>
    <w:p w14:paraId="23BAA167" w14:textId="77777777" w:rsidR="004369E7" w:rsidRDefault="00000000">
      <w:pPr>
        <w:pStyle w:val="31"/>
      </w:pPr>
      <w:r>
        <w:t>當地通訊與網路</w:t>
      </w:r>
    </w:p>
    <w:p w14:paraId="49CEB014" w14:textId="77777777" w:rsidR="004369E7" w:rsidRDefault="00000000">
      <w:pPr>
        <w:rPr>
          <w:lang w:eastAsia="zh-TW"/>
        </w:rPr>
      </w:pPr>
      <w:r>
        <w:t>越南主要電信商為</w:t>
      </w:r>
      <w:r>
        <w:t>Viettel</w:t>
      </w:r>
      <w:r>
        <w:t>、</w:t>
      </w:r>
      <w:r>
        <w:t>Mobifone</w:t>
      </w:r>
      <w:r>
        <w:t>、</w:t>
      </w:r>
      <w:r>
        <w:t>Vinaphone</w:t>
      </w:r>
      <w:hyperlink r:id="rId84">
        <w:r>
          <w:rPr>
            <w:color w:val="0000EE"/>
            <w:u w:val="single"/>
          </w:rPr>
          <w:t>[26]</w:t>
        </w:r>
      </w:hyperlink>
      <w:r>
        <w:t>。</w:t>
      </w:r>
      <w:r>
        <w:t>Viettel</w:t>
      </w:r>
      <w:r>
        <w:t>訊號覆蓋率最廣</w:t>
      </w:r>
      <w:r>
        <w:t>,Mobifone</w:t>
      </w:r>
      <w:r>
        <w:t>價格平實</w:t>
      </w:r>
      <w:hyperlink r:id="rId85">
        <w:r>
          <w:rPr>
            <w:color w:val="0000EE"/>
            <w:u w:val="single"/>
          </w:rPr>
          <w:t>[26]</w:t>
        </w:r>
      </w:hyperlink>
      <w:r>
        <w:t>。可選擇實體</w:t>
      </w:r>
      <w:r>
        <w:t>SIM</w:t>
      </w:r>
      <w:r>
        <w:t>卡或</w:t>
      </w:r>
      <w:r>
        <w:t>eSIM,eSIM</w:t>
      </w:r>
      <w:r>
        <w:t>掃描</w:t>
      </w:r>
      <w:r>
        <w:t>QR Code</w:t>
      </w:r>
      <w:r>
        <w:t>即可啟用</w:t>
      </w:r>
      <w:hyperlink r:id="rId86">
        <w:r>
          <w:rPr>
            <w:color w:val="0000EE"/>
            <w:u w:val="single"/>
          </w:rPr>
          <w:t>[26]</w:t>
        </w:r>
      </w:hyperlink>
      <w:r>
        <w:t>。</w:t>
      </w:r>
      <w:hyperlink r:id="rId87">
        <w:r>
          <w:rPr>
            <w:color w:val="0000EE"/>
            <w:u w:val="single"/>
            <w:lang w:eastAsia="zh-TW"/>
          </w:rPr>
          <w:t>越南網路速度平均約</w:t>
        </w:r>
        <w:r>
          <w:rPr>
            <w:color w:val="0000EE"/>
            <w:u w:val="single"/>
            <w:lang w:eastAsia="zh-TW"/>
          </w:rPr>
          <w:t>31.8Mbps</w:t>
        </w:r>
      </w:hyperlink>
      <w:hyperlink r:id="rId88">
        <w:r>
          <w:rPr>
            <w:color w:val="0000EE"/>
            <w:u w:val="single"/>
            <w:lang w:eastAsia="zh-TW"/>
          </w:rPr>
          <w:t>[26]</w:t>
        </w:r>
      </w:hyperlink>
      <w:r>
        <w:rPr>
          <w:lang w:eastAsia="zh-TW"/>
        </w:rPr>
        <w:t>。</w:t>
      </w:r>
    </w:p>
    <w:p w14:paraId="1945C9EE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常用越南語與溝通</w:t>
      </w:r>
    </w:p>
    <w:p w14:paraId="2560810F" w14:textId="77777777" w:rsidR="004369E7" w:rsidRDefault="00000000">
      <w:pPr>
        <w:rPr>
          <w:lang w:eastAsia="zh-TW"/>
        </w:rPr>
      </w:pPr>
      <w:r>
        <w:rPr>
          <w:lang w:eastAsia="zh-TW"/>
        </w:rPr>
        <w:t>基本問候語</w:t>
      </w:r>
      <w:r>
        <w:rPr>
          <w:lang w:eastAsia="zh-TW"/>
        </w:rPr>
        <w:t>:Xin chào(</w:t>
      </w:r>
      <w:r>
        <w:rPr>
          <w:lang w:eastAsia="zh-TW"/>
        </w:rPr>
        <w:t>你好</w:t>
      </w:r>
      <w:r>
        <w:rPr>
          <w:lang w:eastAsia="zh-TW"/>
        </w:rPr>
        <w:t>)</w:t>
      </w:r>
      <w:r>
        <w:rPr>
          <w:lang w:eastAsia="zh-TW"/>
        </w:rPr>
        <w:t>、</w:t>
      </w:r>
      <w:r>
        <w:rPr>
          <w:lang w:eastAsia="zh-TW"/>
        </w:rPr>
        <w:t>Cảm ơn(</w:t>
      </w:r>
      <w:r>
        <w:rPr>
          <w:lang w:eastAsia="zh-TW"/>
        </w:rPr>
        <w:t>謝謝</w:t>
      </w:r>
      <w:r>
        <w:rPr>
          <w:lang w:eastAsia="zh-TW"/>
        </w:rPr>
        <w:t>)</w:t>
      </w:r>
      <w:r>
        <w:rPr>
          <w:lang w:eastAsia="zh-TW"/>
        </w:rPr>
        <w:t>、</w:t>
      </w:r>
      <w:r>
        <w:rPr>
          <w:lang w:eastAsia="zh-TW"/>
        </w:rPr>
        <w:t>Xin lỗi(</w:t>
      </w:r>
      <w:r>
        <w:rPr>
          <w:lang w:eastAsia="zh-TW"/>
        </w:rPr>
        <w:t>對不起</w:t>
      </w:r>
      <w:r>
        <w:rPr>
          <w:lang w:eastAsia="zh-TW"/>
        </w:rPr>
        <w:t>)</w:t>
      </w:r>
      <w:hyperlink r:id="rId89">
        <w:r>
          <w:rPr>
            <w:color w:val="0000EE"/>
            <w:u w:val="single"/>
            <w:lang w:eastAsia="zh-TW"/>
          </w:rPr>
          <w:t>[27]</w:t>
        </w:r>
      </w:hyperlink>
      <w:r>
        <w:rPr>
          <w:lang w:eastAsia="zh-TW"/>
        </w:rPr>
        <w:t>。觀光區英文普及率尚可</w:t>
      </w:r>
      <w:r>
        <w:rPr>
          <w:lang w:eastAsia="zh-TW"/>
        </w:rPr>
        <w:t>,</w:t>
      </w:r>
      <w:r>
        <w:rPr>
          <w:lang w:eastAsia="zh-TW"/>
        </w:rPr>
        <w:t>但計程車司機多以越南語為主</w:t>
      </w:r>
      <w:hyperlink r:id="rId90">
        <w:r>
          <w:rPr>
            <w:color w:val="0000EE"/>
            <w:u w:val="single"/>
            <w:lang w:eastAsia="zh-TW"/>
          </w:rPr>
          <w:t>[23]</w:t>
        </w:r>
      </w:hyperlink>
      <w:r>
        <w:rPr>
          <w:lang w:eastAsia="zh-TW"/>
        </w:rPr>
        <w:t>,</w:t>
      </w:r>
      <w:r>
        <w:rPr>
          <w:lang w:eastAsia="zh-TW"/>
        </w:rPr>
        <w:t>建議下載翻譯</w:t>
      </w:r>
      <w:r>
        <w:rPr>
          <w:lang w:eastAsia="zh-TW"/>
        </w:rPr>
        <w:t>app</w:t>
      </w:r>
      <w:r>
        <w:rPr>
          <w:lang w:eastAsia="zh-TW"/>
        </w:rPr>
        <w:t>。</w:t>
      </w:r>
    </w:p>
    <w:p w14:paraId="0243EEE0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小費文化與禮儀</w:t>
      </w:r>
    </w:p>
    <w:p w14:paraId="032FB35D" w14:textId="77777777" w:rsidR="004369E7" w:rsidRDefault="00000000">
      <w:pPr>
        <w:rPr>
          <w:lang w:eastAsia="zh-TW"/>
        </w:rPr>
      </w:pPr>
      <w:r>
        <w:rPr>
          <w:lang w:eastAsia="zh-TW"/>
        </w:rPr>
        <w:t>越南小費非強制但屬禮貌</w:t>
      </w:r>
      <w:hyperlink r:id="rId91">
        <w:r>
          <w:rPr>
            <w:color w:val="0000EE"/>
            <w:u w:val="single"/>
            <w:lang w:eastAsia="zh-TW"/>
          </w:rPr>
          <w:t>[28]</w:t>
        </w:r>
      </w:hyperlink>
      <w:r>
        <w:rPr>
          <w:lang w:eastAsia="zh-TW"/>
        </w:rPr>
        <w:t>。飯店行李員每件</w:t>
      </w:r>
      <w:r>
        <w:rPr>
          <w:lang w:eastAsia="zh-TW"/>
        </w:rPr>
        <w:t>20,000</w:t>
      </w:r>
      <w:r>
        <w:rPr>
          <w:lang w:eastAsia="zh-TW"/>
        </w:rPr>
        <w:t>越南盾</w:t>
      </w:r>
      <w:r>
        <w:rPr>
          <w:lang w:eastAsia="zh-TW"/>
        </w:rPr>
        <w:t>,</w:t>
      </w:r>
      <w:r>
        <w:rPr>
          <w:lang w:eastAsia="zh-TW"/>
        </w:rPr>
        <w:t>房務每晚</w:t>
      </w:r>
      <w:r>
        <w:rPr>
          <w:lang w:eastAsia="zh-TW"/>
        </w:rPr>
        <w:t>20,000</w:t>
      </w:r>
      <w:r>
        <w:rPr>
          <w:lang w:eastAsia="zh-TW"/>
        </w:rPr>
        <w:t>至</w:t>
      </w:r>
      <w:r>
        <w:rPr>
          <w:lang w:eastAsia="zh-TW"/>
        </w:rPr>
        <w:t>50,000</w:t>
      </w:r>
      <w:r>
        <w:rPr>
          <w:lang w:eastAsia="zh-TW"/>
        </w:rPr>
        <w:t>越南盾</w:t>
      </w:r>
      <w:hyperlink r:id="rId92">
        <w:r>
          <w:rPr>
            <w:color w:val="0000EE"/>
            <w:u w:val="single"/>
            <w:lang w:eastAsia="zh-TW"/>
          </w:rPr>
          <w:t>[28]</w:t>
        </w:r>
      </w:hyperlink>
      <w:r>
        <w:rPr>
          <w:lang w:eastAsia="zh-TW"/>
        </w:rPr>
        <w:t>。按摩給</w:t>
      </w:r>
      <w:r>
        <w:rPr>
          <w:lang w:eastAsia="zh-TW"/>
        </w:rPr>
        <w:t>50,000</w:t>
      </w:r>
      <w:r>
        <w:rPr>
          <w:lang w:eastAsia="zh-TW"/>
        </w:rPr>
        <w:t>至</w:t>
      </w:r>
      <w:r>
        <w:rPr>
          <w:lang w:eastAsia="zh-TW"/>
        </w:rPr>
        <w:t>100,000</w:t>
      </w:r>
      <w:r>
        <w:rPr>
          <w:lang w:eastAsia="zh-TW"/>
        </w:rPr>
        <w:t>越南盾</w:t>
      </w:r>
      <w:hyperlink r:id="rId93">
        <w:r>
          <w:rPr>
            <w:color w:val="0000EE"/>
            <w:u w:val="single"/>
            <w:lang w:eastAsia="zh-TW"/>
          </w:rPr>
          <w:t>[28]</w:t>
        </w:r>
      </w:hyperlink>
      <w:r>
        <w:rPr>
          <w:lang w:eastAsia="zh-TW"/>
        </w:rPr>
        <w:t>。包車導遊每人每日</w:t>
      </w:r>
      <w:r>
        <w:rPr>
          <w:lang w:eastAsia="zh-TW"/>
        </w:rPr>
        <w:t>250,000</w:t>
      </w:r>
      <w:r>
        <w:rPr>
          <w:lang w:eastAsia="zh-TW"/>
        </w:rPr>
        <w:t>越南盾</w:t>
      </w:r>
      <w:hyperlink r:id="rId94">
        <w:r>
          <w:rPr>
            <w:color w:val="0000EE"/>
            <w:u w:val="single"/>
            <w:lang w:eastAsia="zh-TW"/>
          </w:rPr>
          <w:t>[28]</w:t>
        </w:r>
      </w:hyperlink>
      <w:r>
        <w:rPr>
          <w:lang w:eastAsia="zh-TW"/>
        </w:rPr>
        <w:t>。特別注意不要給硬幣當小費</w:t>
      </w:r>
      <w:hyperlink r:id="rId95">
        <w:r>
          <w:rPr>
            <w:color w:val="0000EE"/>
            <w:u w:val="single"/>
            <w:lang w:eastAsia="zh-TW"/>
          </w:rPr>
          <w:t>[28]</w:t>
        </w:r>
      </w:hyperlink>
      <w:r>
        <w:rPr>
          <w:lang w:eastAsia="zh-TW"/>
        </w:rPr>
        <w:t>。</w:t>
      </w:r>
    </w:p>
    <w:p w14:paraId="58009BCD" w14:textId="77777777" w:rsidR="004369E7" w:rsidRDefault="00000000">
      <w:pPr>
        <w:pStyle w:val="31"/>
        <w:rPr>
          <w:lang w:eastAsia="zh-TW"/>
        </w:rPr>
      </w:pPr>
      <w:r>
        <w:rPr>
          <w:lang w:eastAsia="zh-TW"/>
        </w:rPr>
        <w:t>健康與醫療準備</w:t>
      </w:r>
    </w:p>
    <w:p w14:paraId="2A65EDF9" w14:textId="77777777" w:rsidR="004369E7" w:rsidRDefault="00000000">
      <w:pPr>
        <w:rPr>
          <w:lang w:eastAsia="zh-TW"/>
        </w:rPr>
      </w:pPr>
      <w:r>
        <w:rPr>
          <w:lang w:eastAsia="zh-TW"/>
        </w:rPr>
        <w:t>建議接種</w:t>
      </w:r>
      <w:r>
        <w:rPr>
          <w:lang w:eastAsia="zh-TW"/>
        </w:rPr>
        <w:t>A</w:t>
      </w:r>
      <w:r>
        <w:rPr>
          <w:lang w:eastAsia="zh-TW"/>
        </w:rPr>
        <w:t>型肝炎疫苗</w:t>
      </w:r>
      <w:hyperlink r:id="rId96">
        <w:r>
          <w:rPr>
            <w:color w:val="0000EE"/>
            <w:u w:val="single"/>
            <w:lang w:eastAsia="zh-TW"/>
          </w:rPr>
          <w:t>[29]</w:t>
        </w:r>
      </w:hyperlink>
      <w:r>
        <w:rPr>
          <w:lang w:eastAsia="zh-TW"/>
        </w:rPr>
        <w:t>,</w:t>
      </w:r>
      <w:r>
        <w:rPr>
          <w:lang w:eastAsia="zh-TW"/>
        </w:rPr>
        <w:t>前往鄉村地區可諮詢醫師評估傷寒疫苗</w:t>
      </w:r>
      <w:hyperlink r:id="rId97">
        <w:r>
          <w:rPr>
            <w:color w:val="0000EE"/>
            <w:u w:val="single"/>
            <w:lang w:eastAsia="zh-TW"/>
          </w:rPr>
          <w:t>[29]</w:t>
        </w:r>
      </w:hyperlink>
      <w:r>
        <w:rPr>
          <w:lang w:eastAsia="zh-TW"/>
        </w:rPr>
        <w:t>。越南</w:t>
      </w:r>
      <w:r>
        <w:rPr>
          <w:lang w:eastAsia="zh-TW"/>
        </w:rPr>
        <w:t>5</w:t>
      </w:r>
      <w:r>
        <w:rPr>
          <w:lang w:eastAsia="zh-TW"/>
        </w:rPr>
        <w:t>至</w:t>
      </w:r>
      <w:r>
        <w:rPr>
          <w:lang w:eastAsia="zh-TW"/>
        </w:rPr>
        <w:t>10</w:t>
      </w:r>
      <w:r>
        <w:rPr>
          <w:lang w:eastAsia="zh-TW"/>
        </w:rPr>
        <w:t>月為登革熱高峰期</w:t>
      </w:r>
      <w:hyperlink r:id="rId98">
        <w:r>
          <w:rPr>
            <w:color w:val="0000EE"/>
            <w:u w:val="single"/>
            <w:lang w:eastAsia="zh-TW"/>
          </w:rPr>
          <w:t>[30]</w:t>
        </w:r>
      </w:hyperlink>
      <w:r>
        <w:rPr>
          <w:lang w:eastAsia="zh-TW"/>
        </w:rPr>
        <w:t>,</w:t>
      </w:r>
      <w:r>
        <w:rPr>
          <w:lang w:eastAsia="zh-TW"/>
        </w:rPr>
        <w:t>需做好防蚊措施</w:t>
      </w:r>
      <w:r>
        <w:rPr>
          <w:lang w:eastAsia="zh-TW"/>
        </w:rPr>
        <w:t>,</w:t>
      </w:r>
      <w:r>
        <w:rPr>
          <w:lang w:eastAsia="zh-TW"/>
        </w:rPr>
        <w:t>穿著長袖衣物、使用含</w:t>
      </w:r>
      <w:r>
        <w:rPr>
          <w:lang w:eastAsia="zh-TW"/>
        </w:rPr>
        <w:t>DEET</w:t>
      </w:r>
      <w:r>
        <w:rPr>
          <w:lang w:eastAsia="zh-TW"/>
        </w:rPr>
        <w:t>防蚊液</w:t>
      </w:r>
      <w:hyperlink r:id="rId99">
        <w:r>
          <w:rPr>
            <w:color w:val="0000EE"/>
            <w:u w:val="single"/>
            <w:lang w:eastAsia="zh-TW"/>
          </w:rPr>
          <w:t>[29]</w:t>
        </w:r>
      </w:hyperlink>
      <w:r>
        <w:rPr>
          <w:lang w:eastAsia="zh-TW"/>
        </w:rPr>
        <w:t>。投保含海外醫療的旅平險</w:t>
      </w:r>
      <w:hyperlink r:id="rId100">
        <w:r>
          <w:rPr>
            <w:color w:val="0000EE"/>
            <w:u w:val="single"/>
            <w:lang w:eastAsia="zh-TW"/>
          </w:rPr>
          <w:t>[23]</w:t>
        </w:r>
      </w:hyperlink>
      <w:r>
        <w:rPr>
          <w:lang w:eastAsia="zh-TW"/>
        </w:rPr>
        <w:t>,</w:t>
      </w:r>
      <w:r>
        <w:rPr>
          <w:lang w:eastAsia="zh-TW"/>
        </w:rPr>
        <w:t>攜帶常備藥品。若身體不適</w:t>
      </w:r>
      <w:r>
        <w:rPr>
          <w:lang w:eastAsia="zh-TW"/>
        </w:rPr>
        <w:t>,</w:t>
      </w:r>
      <w:r>
        <w:rPr>
          <w:lang w:eastAsia="zh-TW"/>
        </w:rPr>
        <w:t>建議前往私立醫院如</w:t>
      </w:r>
      <w:r>
        <w:rPr>
          <w:lang w:eastAsia="zh-TW"/>
        </w:rPr>
        <w:t>FV Hospital</w:t>
      </w:r>
      <w:r>
        <w:rPr>
          <w:lang w:eastAsia="zh-TW"/>
        </w:rPr>
        <w:t>、</w:t>
      </w:r>
      <w:r>
        <w:rPr>
          <w:lang w:eastAsia="zh-TW"/>
        </w:rPr>
        <w:t>Vinmec</w:t>
      </w:r>
      <w:hyperlink r:id="rId101">
        <w:r>
          <w:rPr>
            <w:color w:val="0000EE"/>
            <w:u w:val="single"/>
            <w:lang w:eastAsia="zh-TW"/>
          </w:rPr>
          <w:t>[30]</w:t>
        </w:r>
      </w:hyperlink>
      <w:r>
        <w:rPr>
          <w:lang w:eastAsia="zh-TW"/>
        </w:rPr>
        <w:t>。</w:t>
      </w:r>
    </w:p>
    <w:p w14:paraId="236727E0" w14:textId="77777777" w:rsidR="004369E7" w:rsidRDefault="00000000">
      <w:pPr>
        <w:pStyle w:val="21"/>
        <w:rPr>
          <w:lang w:eastAsia="zh-TW"/>
        </w:rPr>
      </w:pPr>
      <w:r>
        <w:rPr>
          <w:lang w:eastAsia="zh-TW"/>
        </w:rPr>
        <w:t>Conclusion</w:t>
      </w:r>
    </w:p>
    <w:p w14:paraId="47717B9D" w14:textId="77777777" w:rsidR="004369E7" w:rsidRDefault="00000000">
      <w:pPr>
        <w:rPr>
          <w:lang w:eastAsia="zh-TW"/>
        </w:rPr>
      </w:pPr>
      <w:r>
        <w:rPr>
          <w:lang w:eastAsia="zh-TW"/>
        </w:rPr>
        <w:t>越南旅遊的魅力在於選擇多元</w:t>
      </w:r>
      <w:r>
        <w:rPr>
          <w:lang w:eastAsia="zh-TW"/>
        </w:rPr>
        <w:t>,</w:t>
      </w:r>
      <w:r>
        <w:rPr>
          <w:lang w:eastAsia="zh-TW"/>
        </w:rPr>
        <w:t>無論你偏好北越的文化古韻、中越的海灘風情</w:t>
      </w:r>
      <w:r>
        <w:rPr>
          <w:lang w:eastAsia="zh-TW"/>
        </w:rPr>
        <w:t>,</w:t>
      </w:r>
      <w:r>
        <w:rPr>
          <w:lang w:eastAsia="zh-TW"/>
        </w:rPr>
        <w:t>還是南越的都會活力</w:t>
      </w:r>
      <w:r>
        <w:rPr>
          <w:lang w:eastAsia="zh-TW"/>
        </w:rPr>
        <w:t>,</w:t>
      </w:r>
      <w:r>
        <w:rPr>
          <w:lang w:eastAsia="zh-TW"/>
        </w:rPr>
        <w:t>總能找到適合自己的路線。總而言之</w:t>
      </w:r>
      <w:r>
        <w:rPr>
          <w:lang w:eastAsia="zh-TW"/>
        </w:rPr>
        <w:t>,</w:t>
      </w:r>
      <w:r>
        <w:rPr>
          <w:lang w:eastAsia="zh-TW"/>
        </w:rPr>
        <w:t>做好簽證、換匯、保險等基本準備</w:t>
      </w:r>
      <w:r>
        <w:rPr>
          <w:lang w:eastAsia="zh-TW"/>
        </w:rPr>
        <w:t>,</w:t>
      </w:r>
      <w:r>
        <w:rPr>
          <w:lang w:eastAsia="zh-TW"/>
        </w:rPr>
        <w:t>善用我們分享的省錢秘訣</w:t>
      </w:r>
      <w:r>
        <w:rPr>
          <w:lang w:eastAsia="zh-TW"/>
        </w:rPr>
        <w:t>,</w:t>
      </w:r>
      <w:r>
        <w:rPr>
          <w:lang w:eastAsia="zh-TW"/>
        </w:rPr>
        <w:t>你就能以合理預算體驗這個迷人國家。</w:t>
      </w:r>
    </w:p>
    <w:p w14:paraId="67A01B90" w14:textId="77777777" w:rsidR="004369E7" w:rsidRDefault="00000000">
      <w:pPr>
        <w:rPr>
          <w:lang w:eastAsia="zh-TW"/>
        </w:rPr>
      </w:pPr>
      <w:r>
        <w:rPr>
          <w:lang w:eastAsia="zh-TW"/>
        </w:rPr>
        <w:t>第一次前往越南</w:t>
      </w:r>
      <w:r>
        <w:rPr>
          <w:lang w:eastAsia="zh-TW"/>
        </w:rPr>
        <w:t>,</w:t>
      </w:r>
      <w:r>
        <w:rPr>
          <w:lang w:eastAsia="zh-TW"/>
        </w:rPr>
        <w:t>我們建議從峴港或河內出發</w:t>
      </w:r>
      <w:r>
        <w:rPr>
          <w:lang w:eastAsia="zh-TW"/>
        </w:rPr>
        <w:t>,</w:t>
      </w:r>
      <w:r>
        <w:rPr>
          <w:lang w:eastAsia="zh-TW"/>
        </w:rPr>
        <w:t>搭配</w:t>
      </w:r>
      <w:r>
        <w:rPr>
          <w:lang w:eastAsia="zh-TW"/>
        </w:rPr>
        <w:t>5</w:t>
      </w:r>
      <w:r>
        <w:rPr>
          <w:lang w:eastAsia="zh-TW"/>
        </w:rPr>
        <w:t>至</w:t>
      </w:r>
      <w:r>
        <w:rPr>
          <w:lang w:eastAsia="zh-TW"/>
        </w:rPr>
        <w:t>7</w:t>
      </w:r>
      <w:r>
        <w:rPr>
          <w:lang w:eastAsia="zh-TW"/>
        </w:rPr>
        <w:t>天行程最為理想。提前規劃、避開旺季、選對區域</w:t>
      </w:r>
      <w:r>
        <w:rPr>
          <w:lang w:eastAsia="zh-TW"/>
        </w:rPr>
        <w:t>,</w:t>
      </w:r>
      <w:r>
        <w:rPr>
          <w:lang w:eastAsia="zh-TW"/>
        </w:rPr>
        <w:t>你的越南之旅將會更加順利愉快。現在就開始準備</w:t>
      </w:r>
      <w:r>
        <w:rPr>
          <w:lang w:eastAsia="zh-TW"/>
        </w:rPr>
        <w:t>,</w:t>
      </w:r>
      <w:r>
        <w:rPr>
          <w:lang w:eastAsia="zh-TW"/>
        </w:rPr>
        <w:t>讓這趟旅程成為難忘回憶吧</w:t>
      </w:r>
      <w:r>
        <w:rPr>
          <w:lang w:eastAsia="zh-TW"/>
        </w:rPr>
        <w:t>!</w:t>
      </w:r>
    </w:p>
    <w:p w14:paraId="044E41E0" w14:textId="77777777" w:rsidR="004369E7" w:rsidRDefault="00000000">
      <w:pPr>
        <w:pStyle w:val="21"/>
        <w:rPr>
          <w:lang w:eastAsia="zh-TW"/>
        </w:rPr>
      </w:pPr>
      <w:r>
        <w:rPr>
          <w:lang w:eastAsia="zh-TW"/>
        </w:rPr>
        <w:t>FAQs</w:t>
      </w:r>
    </w:p>
    <w:p w14:paraId="4941EAB1" w14:textId="77777777" w:rsidR="004369E7" w:rsidRDefault="00000000">
      <w:pPr>
        <w:rPr>
          <w:lang w:eastAsia="zh-TW"/>
        </w:rPr>
      </w:pPr>
      <w:r>
        <w:rPr>
          <w:lang w:eastAsia="zh-TW"/>
        </w:rPr>
        <w:t xml:space="preserve">Q1. </w:t>
      </w:r>
      <w:r>
        <w:rPr>
          <w:lang w:eastAsia="zh-TW"/>
        </w:rPr>
        <w:t>第一次去越南需要辦理簽證嗎</w:t>
      </w:r>
      <w:r>
        <w:rPr>
          <w:lang w:eastAsia="zh-TW"/>
        </w:rPr>
        <w:t>?</w:t>
      </w:r>
      <w:r>
        <w:rPr>
          <w:lang w:eastAsia="zh-TW"/>
        </w:rPr>
        <w:t>辦理時間要多久</w:t>
      </w:r>
      <w:r>
        <w:rPr>
          <w:lang w:eastAsia="zh-TW"/>
        </w:rPr>
        <w:t xml:space="preserve">? </w:t>
      </w:r>
      <w:r>
        <w:rPr>
          <w:lang w:eastAsia="zh-TW"/>
        </w:rPr>
        <w:t>台灣旅客前往越南需要辦理簽證。最常用的方式是申請越南電子簽證</w:t>
      </w:r>
      <w:r>
        <w:rPr>
          <w:lang w:eastAsia="zh-TW"/>
        </w:rPr>
        <w:t>(E-visa),</w:t>
      </w:r>
      <w:r>
        <w:rPr>
          <w:lang w:eastAsia="zh-TW"/>
        </w:rPr>
        <w:t>審核時間約</w:t>
      </w:r>
      <w:r>
        <w:rPr>
          <w:lang w:eastAsia="zh-TW"/>
        </w:rPr>
        <w:t>3</w:t>
      </w:r>
      <w:r>
        <w:rPr>
          <w:lang w:eastAsia="zh-TW"/>
        </w:rPr>
        <w:t>至</w:t>
      </w:r>
      <w:r>
        <w:rPr>
          <w:lang w:eastAsia="zh-TW"/>
        </w:rPr>
        <w:t>7</w:t>
      </w:r>
      <w:r>
        <w:rPr>
          <w:lang w:eastAsia="zh-TW"/>
        </w:rPr>
        <w:t>個工作天</w:t>
      </w:r>
      <w:r>
        <w:rPr>
          <w:lang w:eastAsia="zh-TW"/>
        </w:rPr>
        <w:t>,</w:t>
      </w:r>
      <w:r>
        <w:rPr>
          <w:lang w:eastAsia="zh-TW"/>
        </w:rPr>
        <w:t>建議至少在出發前</w:t>
      </w:r>
      <w:r>
        <w:rPr>
          <w:lang w:eastAsia="zh-TW"/>
        </w:rPr>
        <w:t>7</w:t>
      </w:r>
      <w:r>
        <w:rPr>
          <w:lang w:eastAsia="zh-TW"/>
        </w:rPr>
        <w:t>至</w:t>
      </w:r>
      <w:r>
        <w:rPr>
          <w:lang w:eastAsia="zh-TW"/>
        </w:rPr>
        <w:t>10</w:t>
      </w:r>
      <w:r>
        <w:rPr>
          <w:lang w:eastAsia="zh-TW"/>
        </w:rPr>
        <w:t>天提出申請。申請費用為單次入境</w:t>
      </w:r>
      <w:r>
        <w:rPr>
          <w:lang w:eastAsia="zh-TW"/>
        </w:rPr>
        <w:t>25</w:t>
      </w:r>
      <w:r>
        <w:rPr>
          <w:lang w:eastAsia="zh-TW"/>
        </w:rPr>
        <w:t>美元、多次入境</w:t>
      </w:r>
      <w:r>
        <w:rPr>
          <w:lang w:eastAsia="zh-TW"/>
        </w:rPr>
        <w:t>50</w:t>
      </w:r>
      <w:r>
        <w:rPr>
          <w:lang w:eastAsia="zh-TW"/>
        </w:rPr>
        <w:t>美元</w:t>
      </w:r>
      <w:r>
        <w:rPr>
          <w:lang w:eastAsia="zh-TW"/>
        </w:rPr>
        <w:t>,</w:t>
      </w:r>
      <w:r>
        <w:rPr>
          <w:lang w:eastAsia="zh-TW"/>
        </w:rPr>
        <w:t>最長可核發</w:t>
      </w:r>
      <w:r>
        <w:rPr>
          <w:lang w:eastAsia="zh-TW"/>
        </w:rPr>
        <w:t>90</w:t>
      </w:r>
      <w:r>
        <w:rPr>
          <w:lang w:eastAsia="zh-TW"/>
        </w:rPr>
        <w:t>天簽證。</w:t>
      </w:r>
    </w:p>
    <w:p w14:paraId="00D56A9C" w14:textId="77777777" w:rsidR="004369E7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Q2. </w:t>
      </w:r>
      <w:r>
        <w:rPr>
          <w:lang w:eastAsia="zh-TW"/>
        </w:rPr>
        <w:t>去越南旅遊</w:t>
      </w:r>
      <w:r>
        <w:rPr>
          <w:lang w:eastAsia="zh-TW"/>
        </w:rPr>
        <w:t>5</w:t>
      </w:r>
      <w:r>
        <w:rPr>
          <w:lang w:eastAsia="zh-TW"/>
        </w:rPr>
        <w:t>天</w:t>
      </w:r>
      <w:r>
        <w:rPr>
          <w:lang w:eastAsia="zh-TW"/>
        </w:rPr>
        <w:t>4</w:t>
      </w:r>
      <w:r>
        <w:rPr>
          <w:lang w:eastAsia="zh-TW"/>
        </w:rPr>
        <w:t>夜大概要準備多少預算</w:t>
      </w:r>
      <w:r>
        <w:rPr>
          <w:lang w:eastAsia="zh-TW"/>
        </w:rPr>
        <w:t xml:space="preserve">? </w:t>
      </w:r>
      <w:r>
        <w:rPr>
          <w:lang w:eastAsia="zh-TW"/>
        </w:rPr>
        <w:t>以五天四夜的越南旅遊行程來說</w:t>
      </w:r>
      <w:r>
        <w:rPr>
          <w:lang w:eastAsia="zh-TW"/>
        </w:rPr>
        <w:t>,</w:t>
      </w:r>
      <w:r>
        <w:rPr>
          <w:lang w:eastAsia="zh-TW"/>
        </w:rPr>
        <w:t>每人帶</w:t>
      </w:r>
      <w:r>
        <w:rPr>
          <w:lang w:eastAsia="zh-TW"/>
        </w:rPr>
        <w:t>1</w:t>
      </w:r>
      <w:r>
        <w:rPr>
          <w:lang w:eastAsia="zh-TW"/>
        </w:rPr>
        <w:t>萬元台幣或等值現金即可滿足大多數旅遊需求。加上機票、飯店等花費</w:t>
      </w:r>
      <w:r>
        <w:rPr>
          <w:lang w:eastAsia="zh-TW"/>
        </w:rPr>
        <w:t>,</w:t>
      </w:r>
      <w:r>
        <w:rPr>
          <w:lang w:eastAsia="zh-TW"/>
        </w:rPr>
        <w:t>總旅費約每人</w:t>
      </w:r>
      <w:r>
        <w:rPr>
          <w:lang w:eastAsia="zh-TW"/>
        </w:rPr>
        <w:t>TWD 814881.10</w:t>
      </w:r>
      <w:r>
        <w:rPr>
          <w:lang w:eastAsia="zh-TW"/>
        </w:rPr>
        <w:t>至</w:t>
      </w:r>
      <w:r>
        <w:rPr>
          <w:lang w:eastAsia="zh-TW"/>
        </w:rPr>
        <w:t>TWD 1140833.54</w:t>
      </w:r>
      <w:r>
        <w:rPr>
          <w:lang w:eastAsia="zh-TW"/>
        </w:rPr>
        <w:t>台幣。建議每天至少攜帶</w:t>
      </w:r>
      <w:r>
        <w:rPr>
          <w:lang w:eastAsia="zh-TW"/>
        </w:rPr>
        <w:t>1,500</w:t>
      </w:r>
      <w:r>
        <w:rPr>
          <w:lang w:eastAsia="zh-TW"/>
        </w:rPr>
        <w:t>台幣現金外出</w:t>
      </w:r>
      <w:r>
        <w:rPr>
          <w:lang w:eastAsia="zh-TW"/>
        </w:rPr>
        <w:t>,</w:t>
      </w:r>
      <w:r>
        <w:rPr>
          <w:lang w:eastAsia="zh-TW"/>
        </w:rPr>
        <w:t>再加上緊急預備金</w:t>
      </w:r>
      <w:r>
        <w:rPr>
          <w:lang w:eastAsia="zh-TW"/>
        </w:rPr>
        <w:t>3,000</w:t>
      </w:r>
      <w:r>
        <w:rPr>
          <w:lang w:eastAsia="zh-TW"/>
        </w:rPr>
        <w:t>至</w:t>
      </w:r>
      <w:r>
        <w:rPr>
          <w:lang w:eastAsia="zh-TW"/>
        </w:rPr>
        <w:t>5,000</w:t>
      </w:r>
      <w:r>
        <w:rPr>
          <w:lang w:eastAsia="zh-TW"/>
        </w:rPr>
        <w:t>台幣。</w:t>
      </w:r>
    </w:p>
    <w:p w14:paraId="1667A224" w14:textId="77777777" w:rsidR="004369E7" w:rsidRDefault="00000000">
      <w:pPr>
        <w:rPr>
          <w:lang w:eastAsia="zh-TW"/>
        </w:rPr>
      </w:pPr>
      <w:r>
        <w:rPr>
          <w:lang w:eastAsia="zh-TW"/>
        </w:rPr>
        <w:t xml:space="preserve">Q3. </w:t>
      </w:r>
      <w:r>
        <w:rPr>
          <w:lang w:eastAsia="zh-TW"/>
        </w:rPr>
        <w:t>第一次去越南推薦去哪個城市</w:t>
      </w:r>
      <w:r>
        <w:rPr>
          <w:lang w:eastAsia="zh-TW"/>
        </w:rPr>
        <w:t xml:space="preserve">? </w:t>
      </w:r>
      <w:r>
        <w:rPr>
          <w:lang w:eastAsia="zh-TW"/>
        </w:rPr>
        <w:t>第一次去越南推薦峴港</w:t>
      </w:r>
      <w:r>
        <w:rPr>
          <w:lang w:eastAsia="zh-TW"/>
        </w:rPr>
        <w:t>,</w:t>
      </w:r>
      <w:r>
        <w:rPr>
          <w:lang w:eastAsia="zh-TW"/>
        </w:rPr>
        <w:t>因為海灘、景點集中又不擁擠</w:t>
      </w:r>
      <w:r>
        <w:rPr>
          <w:lang w:eastAsia="zh-TW"/>
        </w:rPr>
        <w:t>,</w:t>
      </w:r>
      <w:r>
        <w:rPr>
          <w:lang w:eastAsia="zh-TW"/>
        </w:rPr>
        <w:t>治安與交通友善</w:t>
      </w:r>
      <w:r>
        <w:rPr>
          <w:lang w:eastAsia="zh-TW"/>
        </w:rPr>
        <w:t>,</w:t>
      </w:r>
      <w:r>
        <w:rPr>
          <w:lang w:eastAsia="zh-TW"/>
        </w:rPr>
        <w:t>適合越南自由行新手。峴港擁有綿延約</w:t>
      </w:r>
      <w:r>
        <w:rPr>
          <w:lang w:eastAsia="zh-TW"/>
        </w:rPr>
        <w:t>30</w:t>
      </w:r>
      <w:r>
        <w:rPr>
          <w:lang w:eastAsia="zh-TW"/>
        </w:rPr>
        <w:t>公里的美溪沙灘</w:t>
      </w:r>
      <w:r>
        <w:rPr>
          <w:lang w:eastAsia="zh-TW"/>
        </w:rPr>
        <w:t>,</w:t>
      </w:r>
      <w:r>
        <w:rPr>
          <w:lang w:eastAsia="zh-TW"/>
        </w:rPr>
        <w:t>還可順遊會安古城、巴拿山等景點</w:t>
      </w:r>
      <w:r>
        <w:rPr>
          <w:lang w:eastAsia="zh-TW"/>
        </w:rPr>
        <w:t>,</w:t>
      </w:r>
      <w:r>
        <w:rPr>
          <w:lang w:eastAsia="zh-TW"/>
        </w:rPr>
        <w:t>建議安排</w:t>
      </w:r>
      <w:r>
        <w:rPr>
          <w:lang w:eastAsia="zh-TW"/>
        </w:rPr>
        <w:t>4</w:t>
      </w:r>
      <w:r>
        <w:rPr>
          <w:lang w:eastAsia="zh-TW"/>
        </w:rPr>
        <w:t>至</w:t>
      </w:r>
      <w:r>
        <w:rPr>
          <w:lang w:eastAsia="zh-TW"/>
        </w:rPr>
        <w:t>5</w:t>
      </w:r>
      <w:r>
        <w:rPr>
          <w:lang w:eastAsia="zh-TW"/>
        </w:rPr>
        <w:t>天行程最為理想。</w:t>
      </w:r>
    </w:p>
    <w:p w14:paraId="20C3ECCA" w14:textId="77777777" w:rsidR="004369E7" w:rsidRDefault="00000000">
      <w:pPr>
        <w:rPr>
          <w:lang w:eastAsia="zh-TW"/>
        </w:rPr>
      </w:pPr>
      <w:r>
        <w:rPr>
          <w:lang w:eastAsia="zh-TW"/>
        </w:rPr>
        <w:t xml:space="preserve">Q4. </w:t>
      </w:r>
      <w:r>
        <w:rPr>
          <w:lang w:eastAsia="zh-TW"/>
        </w:rPr>
        <w:t>什麼時候去越南旅遊天氣最好</w:t>
      </w:r>
      <w:r>
        <w:rPr>
          <w:lang w:eastAsia="zh-TW"/>
        </w:rPr>
        <w:t>? 1</w:t>
      </w:r>
      <w:r>
        <w:rPr>
          <w:lang w:eastAsia="zh-TW"/>
        </w:rPr>
        <w:t>月至</w:t>
      </w:r>
      <w:r>
        <w:rPr>
          <w:lang w:eastAsia="zh-TW"/>
        </w:rPr>
        <w:t>4</w:t>
      </w:r>
      <w:r>
        <w:rPr>
          <w:lang w:eastAsia="zh-TW"/>
        </w:rPr>
        <w:t>月是全越南天氣最穩定的時段。北越</w:t>
      </w:r>
      <w:r>
        <w:rPr>
          <w:lang w:eastAsia="zh-TW"/>
        </w:rPr>
        <w:t>(</w:t>
      </w:r>
      <w:r>
        <w:rPr>
          <w:lang w:eastAsia="zh-TW"/>
        </w:rPr>
        <w:t>河內、下龍灣</w:t>
      </w:r>
      <w:r>
        <w:rPr>
          <w:lang w:eastAsia="zh-TW"/>
        </w:rPr>
        <w:t>)</w:t>
      </w:r>
      <w:r>
        <w:rPr>
          <w:lang w:eastAsia="zh-TW"/>
        </w:rPr>
        <w:t>推薦</w:t>
      </w:r>
      <w:r>
        <w:rPr>
          <w:lang w:eastAsia="zh-TW"/>
        </w:rPr>
        <w:t>11</w:t>
      </w:r>
      <w:r>
        <w:rPr>
          <w:lang w:eastAsia="zh-TW"/>
        </w:rPr>
        <w:t>月至</w:t>
      </w:r>
      <w:r>
        <w:rPr>
          <w:lang w:eastAsia="zh-TW"/>
        </w:rPr>
        <w:t>4</w:t>
      </w:r>
      <w:r>
        <w:rPr>
          <w:lang w:eastAsia="zh-TW"/>
        </w:rPr>
        <w:t>月</w:t>
      </w:r>
      <w:r>
        <w:rPr>
          <w:lang w:eastAsia="zh-TW"/>
        </w:rPr>
        <w:t>,</w:t>
      </w:r>
      <w:r>
        <w:rPr>
          <w:lang w:eastAsia="zh-TW"/>
        </w:rPr>
        <w:t>氣候涼爽乾燥</w:t>
      </w:r>
      <w:r>
        <w:rPr>
          <w:lang w:eastAsia="zh-TW"/>
        </w:rPr>
        <w:t>;</w:t>
      </w:r>
      <w:r>
        <w:rPr>
          <w:lang w:eastAsia="zh-TW"/>
        </w:rPr>
        <w:t>中越</w:t>
      </w:r>
      <w:r>
        <w:rPr>
          <w:lang w:eastAsia="zh-TW"/>
        </w:rPr>
        <w:t>(</w:t>
      </w:r>
      <w:r>
        <w:rPr>
          <w:lang w:eastAsia="zh-TW"/>
        </w:rPr>
        <w:t>峴港、會安</w:t>
      </w:r>
      <w:r>
        <w:rPr>
          <w:lang w:eastAsia="zh-TW"/>
        </w:rPr>
        <w:t>)</w:t>
      </w:r>
      <w:r>
        <w:rPr>
          <w:lang w:eastAsia="zh-TW"/>
        </w:rPr>
        <w:t>以</w:t>
      </w:r>
      <w:r>
        <w:rPr>
          <w:lang w:eastAsia="zh-TW"/>
        </w:rPr>
        <w:t>2</w:t>
      </w:r>
      <w:r>
        <w:rPr>
          <w:lang w:eastAsia="zh-TW"/>
        </w:rPr>
        <w:t>月至</w:t>
      </w:r>
      <w:r>
        <w:rPr>
          <w:lang w:eastAsia="zh-TW"/>
        </w:rPr>
        <w:t>8</w:t>
      </w:r>
      <w:r>
        <w:rPr>
          <w:lang w:eastAsia="zh-TW"/>
        </w:rPr>
        <w:t>月天氣晴朗</w:t>
      </w:r>
      <w:r>
        <w:rPr>
          <w:lang w:eastAsia="zh-TW"/>
        </w:rPr>
        <w:t>,3</w:t>
      </w:r>
      <w:r>
        <w:rPr>
          <w:lang w:eastAsia="zh-TW"/>
        </w:rPr>
        <w:t>至</w:t>
      </w:r>
      <w:r>
        <w:rPr>
          <w:lang w:eastAsia="zh-TW"/>
        </w:rPr>
        <w:t>5</w:t>
      </w:r>
      <w:r>
        <w:rPr>
          <w:lang w:eastAsia="zh-TW"/>
        </w:rPr>
        <w:t>月最舒適</w:t>
      </w:r>
      <w:r>
        <w:rPr>
          <w:lang w:eastAsia="zh-TW"/>
        </w:rPr>
        <w:t>;</w:t>
      </w:r>
      <w:r>
        <w:rPr>
          <w:lang w:eastAsia="zh-TW"/>
        </w:rPr>
        <w:t>南越</w:t>
      </w:r>
      <w:r>
        <w:rPr>
          <w:lang w:eastAsia="zh-TW"/>
        </w:rPr>
        <w:t>(</w:t>
      </w:r>
      <w:r>
        <w:rPr>
          <w:lang w:eastAsia="zh-TW"/>
        </w:rPr>
        <w:t>胡志明市、富國島</w:t>
      </w:r>
      <w:r>
        <w:rPr>
          <w:lang w:eastAsia="zh-TW"/>
        </w:rPr>
        <w:t>)</w:t>
      </w:r>
      <w:r>
        <w:rPr>
          <w:lang w:eastAsia="zh-TW"/>
        </w:rPr>
        <w:t>則是</w:t>
      </w:r>
      <w:r>
        <w:rPr>
          <w:lang w:eastAsia="zh-TW"/>
        </w:rPr>
        <w:t>11</w:t>
      </w:r>
      <w:r>
        <w:rPr>
          <w:lang w:eastAsia="zh-TW"/>
        </w:rPr>
        <w:t>月至</w:t>
      </w:r>
      <w:r>
        <w:rPr>
          <w:lang w:eastAsia="zh-TW"/>
        </w:rPr>
        <w:t>4</w:t>
      </w:r>
      <w:r>
        <w:rPr>
          <w:lang w:eastAsia="zh-TW"/>
        </w:rPr>
        <w:t>月為乾季</w:t>
      </w:r>
      <w:r>
        <w:rPr>
          <w:lang w:eastAsia="zh-TW"/>
        </w:rPr>
        <w:t>,</w:t>
      </w:r>
      <w:r>
        <w:rPr>
          <w:lang w:eastAsia="zh-TW"/>
        </w:rPr>
        <w:t>氣候宜人。</w:t>
      </w:r>
    </w:p>
    <w:p w14:paraId="175FB8B8" w14:textId="77777777" w:rsidR="004369E7" w:rsidRDefault="00000000">
      <w:pPr>
        <w:rPr>
          <w:lang w:eastAsia="zh-TW"/>
        </w:rPr>
      </w:pPr>
      <w:r>
        <w:rPr>
          <w:lang w:eastAsia="zh-TW"/>
        </w:rPr>
        <w:t xml:space="preserve">Q5. </w:t>
      </w:r>
      <w:r>
        <w:rPr>
          <w:lang w:eastAsia="zh-TW"/>
        </w:rPr>
        <w:t>在越南換錢怎麼換最划算</w:t>
      </w:r>
      <w:r>
        <w:rPr>
          <w:lang w:eastAsia="zh-TW"/>
        </w:rPr>
        <w:t xml:space="preserve">? </w:t>
      </w:r>
      <w:r>
        <w:rPr>
          <w:lang w:eastAsia="zh-TW"/>
        </w:rPr>
        <w:t>最划算的換錢方式是在越南大城市的合法金店</w:t>
      </w:r>
      <w:r>
        <w:rPr>
          <w:lang w:eastAsia="zh-TW"/>
        </w:rPr>
        <w:t>(</w:t>
      </w:r>
      <w:r>
        <w:rPr>
          <w:lang w:eastAsia="zh-TW"/>
        </w:rPr>
        <w:t>銀樓</w:t>
      </w:r>
      <w:r>
        <w:rPr>
          <w:lang w:eastAsia="zh-TW"/>
        </w:rPr>
        <w:t>)</w:t>
      </w:r>
      <w:r>
        <w:rPr>
          <w:lang w:eastAsia="zh-TW"/>
        </w:rPr>
        <w:t>換匯</w:t>
      </w:r>
      <w:r>
        <w:rPr>
          <w:lang w:eastAsia="zh-TW"/>
        </w:rPr>
        <w:t>,</w:t>
      </w:r>
      <w:r>
        <w:rPr>
          <w:lang w:eastAsia="zh-TW"/>
        </w:rPr>
        <w:t>匯率通常比銀行還高。機場匯率較差</w:t>
      </w:r>
      <w:r>
        <w:rPr>
          <w:lang w:eastAsia="zh-TW"/>
        </w:rPr>
        <w:t>,</w:t>
      </w:r>
      <w:r>
        <w:rPr>
          <w:lang w:eastAsia="zh-TW"/>
        </w:rPr>
        <w:t>適合剛落地時換少量應急。此外</w:t>
      </w:r>
      <w:r>
        <w:rPr>
          <w:lang w:eastAsia="zh-TW"/>
        </w:rPr>
        <w:t>,</w:t>
      </w:r>
      <w:r>
        <w:rPr>
          <w:lang w:eastAsia="zh-TW"/>
        </w:rPr>
        <w:t>可使用</w:t>
      </w:r>
      <w:r>
        <w:rPr>
          <w:lang w:eastAsia="zh-TW"/>
        </w:rPr>
        <w:t>ATM</w:t>
      </w:r>
      <w:r>
        <w:rPr>
          <w:lang w:eastAsia="zh-TW"/>
        </w:rPr>
        <w:t>提款</w:t>
      </w:r>
      <w:r>
        <w:rPr>
          <w:lang w:eastAsia="zh-TW"/>
        </w:rPr>
        <w:t>,</w:t>
      </w:r>
      <w:r>
        <w:rPr>
          <w:lang w:eastAsia="zh-TW"/>
        </w:rPr>
        <w:t>推薦</w:t>
      </w:r>
      <w:r>
        <w:rPr>
          <w:lang w:eastAsia="zh-TW"/>
        </w:rPr>
        <w:t>Vietcombank</w:t>
      </w:r>
      <w:r>
        <w:rPr>
          <w:lang w:eastAsia="zh-TW"/>
        </w:rPr>
        <w:t>或</w:t>
      </w:r>
      <w:r>
        <w:rPr>
          <w:lang w:eastAsia="zh-TW"/>
        </w:rPr>
        <w:t>Techcombank,</w:t>
      </w:r>
      <w:r>
        <w:rPr>
          <w:lang w:eastAsia="zh-TW"/>
        </w:rPr>
        <w:t>選擇有英文介面的</w:t>
      </w:r>
      <w:r>
        <w:rPr>
          <w:lang w:eastAsia="zh-TW"/>
        </w:rPr>
        <w:t>ATM,</w:t>
      </w:r>
      <w:r>
        <w:rPr>
          <w:lang w:eastAsia="zh-TW"/>
        </w:rPr>
        <w:t>一次領足夠的現金以減少手續費。</w:t>
      </w:r>
    </w:p>
    <w:p w14:paraId="4E3E36EF" w14:textId="77777777" w:rsidR="004369E7" w:rsidRDefault="00000000">
      <w:pPr>
        <w:pStyle w:val="21"/>
        <w:rPr>
          <w:lang w:eastAsia="zh-TW"/>
        </w:rPr>
      </w:pPr>
      <w:r>
        <w:rPr>
          <w:lang w:eastAsia="zh-TW"/>
        </w:rPr>
        <w:t>參考文獻</w:t>
      </w:r>
    </w:p>
    <w:p w14:paraId="43CE46FA" w14:textId="77777777" w:rsidR="004369E7" w:rsidRDefault="00000000">
      <w:r>
        <w:t xml:space="preserve">[1] - </w:t>
      </w:r>
      <w:hyperlink r:id="rId102">
        <w:r>
          <w:rPr>
            <w:color w:val="0000EE"/>
            <w:u w:val="single"/>
          </w:rPr>
          <w:t>https://87cat.com/da-nang-5d4n-itinerary01/</w:t>
        </w:r>
      </w:hyperlink>
    </w:p>
    <w:p w14:paraId="5B85C660" w14:textId="77777777" w:rsidR="004369E7" w:rsidRDefault="00000000">
      <w:r>
        <w:t xml:space="preserve">[2] - </w:t>
      </w:r>
      <w:hyperlink r:id="rId103">
        <w:r>
          <w:rPr>
            <w:color w:val="0000EE"/>
            <w:u w:val="single"/>
          </w:rPr>
          <w:t>https://www.klook.com/zh-TW/blog/vietnam-visa/</w:t>
        </w:r>
      </w:hyperlink>
    </w:p>
    <w:p w14:paraId="36183DBF" w14:textId="77777777" w:rsidR="004369E7" w:rsidRDefault="00000000">
      <w:r>
        <w:t xml:space="preserve">[3] - </w:t>
      </w:r>
      <w:hyperlink r:id="rId104">
        <w:r>
          <w:rPr>
            <w:color w:val="0000EE"/>
            <w:u w:val="single"/>
          </w:rPr>
          <w:t>https://www.boca.gov.tw/sp-foof-countrycp-01-8-f4a19-1.html</w:t>
        </w:r>
      </w:hyperlink>
    </w:p>
    <w:p w14:paraId="5B059F4D" w14:textId="77777777" w:rsidR="004369E7" w:rsidRDefault="00000000">
      <w:r>
        <w:t xml:space="preserve">[4] - </w:t>
      </w:r>
      <w:hyperlink r:id="rId105">
        <w:r>
          <w:rPr>
            <w:color w:val="0000EE"/>
            <w:u w:val="single"/>
          </w:rPr>
          <w:t>https://vocus.cc/article/6794ceecfd89780001133844</w:t>
        </w:r>
      </w:hyperlink>
    </w:p>
    <w:p w14:paraId="01BD41CA" w14:textId="77777777" w:rsidR="004369E7" w:rsidRDefault="00000000">
      <w:r>
        <w:t xml:space="preserve">[5] - </w:t>
      </w:r>
      <w:hyperlink r:id="rId106">
        <w:r>
          <w:rPr>
            <w:color w:val="0000EE"/>
            <w:u w:val="single"/>
          </w:rPr>
          <w:t>https://www.vietnamairlines.com/mo/zh-tw/plan-book/travel/travel-guide/vietnam-travel-costs</w:t>
        </w:r>
      </w:hyperlink>
    </w:p>
    <w:p w14:paraId="54919CAD" w14:textId="77777777" w:rsidR="004369E7" w:rsidRDefault="00000000">
      <w:r>
        <w:t xml:space="preserve">[6] - </w:t>
      </w:r>
      <w:hyperlink r:id="rId107">
        <w:r>
          <w:rPr>
            <w:color w:val="0000EE"/>
            <w:u w:val="single"/>
          </w:rPr>
          <w:t>https://blog.settour.com.tw/world/halongbay/</w:t>
        </w:r>
      </w:hyperlink>
    </w:p>
    <w:p w14:paraId="71347ED3" w14:textId="77777777" w:rsidR="004369E7" w:rsidRDefault="00000000">
      <w:r>
        <w:t xml:space="preserve">[7] - </w:t>
      </w:r>
      <w:hyperlink r:id="rId108">
        <w:r>
          <w:rPr>
            <w:color w:val="0000EE"/>
            <w:u w:val="single"/>
          </w:rPr>
          <w:t>https://www.galilee.com.tw/danang</w:t>
        </w:r>
      </w:hyperlink>
    </w:p>
    <w:p w14:paraId="05F25DAA" w14:textId="77777777" w:rsidR="004369E7" w:rsidRDefault="00000000">
      <w:r>
        <w:t xml:space="preserve">[8] - </w:t>
      </w:r>
      <w:hyperlink r:id="rId109">
        <w:r>
          <w:rPr>
            <w:color w:val="0000EE"/>
            <w:u w:val="single"/>
          </w:rPr>
          <w:t>https://www.klook.com/zh-TW/blog/danang-vietnam/</w:t>
        </w:r>
      </w:hyperlink>
    </w:p>
    <w:p w14:paraId="3E0003B9" w14:textId="77777777" w:rsidR="004369E7" w:rsidRDefault="00000000">
      <w:r>
        <w:t xml:space="preserve">[9] - </w:t>
      </w:r>
      <w:hyperlink r:id="rId110">
        <w:r>
          <w:rPr>
            <w:color w:val="0000EE"/>
            <w:u w:val="single"/>
          </w:rPr>
          <w:t>https://www.kkday.com/zh-tw/blog/66837/asia-vietnam-da-nang-must-go?srsltid=AfmBOop_I74FP38umvlVIBRVwFm6v3BIBZWW4SF6AfxF23AMm-hX7FAE</w:t>
        </w:r>
      </w:hyperlink>
    </w:p>
    <w:p w14:paraId="219B9631" w14:textId="77777777" w:rsidR="004369E7" w:rsidRDefault="00000000">
      <w:r>
        <w:t xml:space="preserve">[10] - </w:t>
      </w:r>
      <w:hyperlink r:id="rId111">
        <w:r>
          <w:rPr>
            <w:color w:val="0000EE"/>
            <w:u w:val="single"/>
          </w:rPr>
          <w:t>https://www.klook.com/zh-TW/blog/ho-chi-minh-city-attractions/</w:t>
        </w:r>
      </w:hyperlink>
    </w:p>
    <w:p w14:paraId="68DDA24D" w14:textId="77777777" w:rsidR="004369E7" w:rsidRDefault="00000000">
      <w:r>
        <w:t xml:space="preserve">[11] - </w:t>
      </w:r>
      <w:hyperlink r:id="rId112">
        <w:r>
          <w:rPr>
            <w:color w:val="0000EE"/>
            <w:u w:val="single"/>
          </w:rPr>
          <w:t>https://zoebitalk.com/vietnam/</w:t>
        </w:r>
      </w:hyperlink>
    </w:p>
    <w:p w14:paraId="19A84F46" w14:textId="77777777" w:rsidR="004369E7" w:rsidRDefault="00000000">
      <w:r>
        <w:t xml:space="preserve">[12] - </w:t>
      </w:r>
      <w:hyperlink r:id="rId113">
        <w:r>
          <w:rPr>
            <w:color w:val="0000EE"/>
            <w:u w:val="single"/>
          </w:rPr>
          <w:t>https://asiayo.com/zh-tw/trip/travel-guide/vietnam/</w:t>
        </w:r>
      </w:hyperlink>
    </w:p>
    <w:p w14:paraId="68F5E819" w14:textId="77777777" w:rsidR="004369E7" w:rsidRDefault="00000000">
      <w:r>
        <w:lastRenderedPageBreak/>
        <w:t xml:space="preserve">[13] - </w:t>
      </w:r>
      <w:hyperlink r:id="rId114">
        <w:r>
          <w:rPr>
            <w:color w:val="0000EE"/>
            <w:u w:val="single"/>
          </w:rPr>
          <w:t>https://www.vietnamairlines.com/mo/zh-tw/plan-book/travel/travel-guide/best-time-to-visit-vietnam</w:t>
        </w:r>
      </w:hyperlink>
    </w:p>
    <w:p w14:paraId="3CD605B6" w14:textId="77777777" w:rsidR="004369E7" w:rsidRDefault="00000000">
      <w:r>
        <w:t xml:space="preserve">[14] - </w:t>
      </w:r>
      <w:hyperlink r:id="rId115">
        <w:r>
          <w:rPr>
            <w:color w:val="0000EE"/>
            <w:u w:val="single"/>
          </w:rPr>
          <w:t>https://northwest-travel.com/vietnam/vietnam-travel-101/</w:t>
        </w:r>
      </w:hyperlink>
    </w:p>
    <w:p w14:paraId="79A5EFE7" w14:textId="77777777" w:rsidR="004369E7" w:rsidRDefault="00000000">
      <w:r>
        <w:t xml:space="preserve">[15] - </w:t>
      </w:r>
      <w:hyperlink r:id="rId116">
        <w:r>
          <w:rPr>
            <w:color w:val="0000EE"/>
            <w:u w:val="single"/>
          </w:rPr>
          <w:t>https://www.ctltour.com.tw/vietnam-travel-cost/</w:t>
        </w:r>
      </w:hyperlink>
    </w:p>
    <w:p w14:paraId="6DF17A7C" w14:textId="77777777" w:rsidR="004369E7" w:rsidRDefault="00000000">
      <w:r>
        <w:t xml:space="preserve">[16] - </w:t>
      </w:r>
      <w:hyperlink r:id="rId117">
        <w:r>
          <w:rPr>
            <w:color w:val="0000EE"/>
            <w:u w:val="single"/>
          </w:rPr>
          <w:t>https://www.tw.kayak.com/%E8%88%AA%E7%8F%AD/%E5%8F%B0%E7%81%A3-TW0/%E8%B6%8A%E5%8D%97-VN0</w:t>
        </w:r>
      </w:hyperlink>
    </w:p>
    <w:p w14:paraId="63F4D3C4" w14:textId="77777777" w:rsidR="004369E7" w:rsidRDefault="00000000">
      <w:r>
        <w:t xml:space="preserve">[17] - </w:t>
      </w:r>
      <w:hyperlink r:id="rId118">
        <w:r>
          <w:rPr>
            <w:color w:val="0000EE"/>
            <w:u w:val="single"/>
          </w:rPr>
          <w:t>https://www.outo.co/blogs/articles/vietnam-plane-tickets-tips</w:t>
        </w:r>
      </w:hyperlink>
    </w:p>
    <w:p w14:paraId="426CF59F" w14:textId="77777777" w:rsidR="004369E7" w:rsidRDefault="00000000">
      <w:r>
        <w:t xml:space="preserve">[18] - </w:t>
      </w:r>
      <w:hyperlink r:id="rId119">
        <w:r>
          <w:rPr>
            <w:color w:val="0000EE"/>
            <w:u w:val="single"/>
          </w:rPr>
          <w:t>https://vivianexplore.tw/ho-chi-minh-hotels/</w:t>
        </w:r>
      </w:hyperlink>
    </w:p>
    <w:p w14:paraId="6917B26B" w14:textId="77777777" w:rsidR="004369E7" w:rsidRDefault="00000000">
      <w:r>
        <w:t xml:space="preserve">[19] - </w:t>
      </w:r>
      <w:hyperlink r:id="rId120">
        <w:r>
          <w:rPr>
            <w:color w:val="0000EE"/>
            <w:u w:val="single"/>
          </w:rPr>
          <w:t>https://masachang.com/tips-to-choose-vietnam-hotels/</w:t>
        </w:r>
      </w:hyperlink>
    </w:p>
    <w:p w14:paraId="4D24B505" w14:textId="77777777" w:rsidR="004369E7" w:rsidRDefault="00000000">
      <w:r>
        <w:t xml:space="preserve">[20] - </w:t>
      </w:r>
      <w:hyperlink r:id="rId121">
        <w:r>
          <w:rPr>
            <w:color w:val="0000EE"/>
            <w:u w:val="single"/>
          </w:rPr>
          <w:t>https://www.vietnam-visa.com/zh-hant/vietnam-vehicle-tourist/</w:t>
        </w:r>
      </w:hyperlink>
    </w:p>
    <w:p w14:paraId="14416E37" w14:textId="77777777" w:rsidR="004369E7" w:rsidRDefault="00000000">
      <w:r>
        <w:t xml:space="preserve">[21] - </w:t>
      </w:r>
      <w:hyperlink r:id="rId122">
        <w:r>
          <w:rPr>
            <w:color w:val="0000EE"/>
            <w:u w:val="single"/>
          </w:rPr>
          <w:t>https://www.lanytrip.com/zh-TW/blogs/vietnam_travel/vietnams-popular-transportation-options</w:t>
        </w:r>
      </w:hyperlink>
    </w:p>
    <w:p w14:paraId="2D2DEEF3" w14:textId="77777777" w:rsidR="004369E7" w:rsidRDefault="00000000">
      <w:r>
        <w:t xml:space="preserve">[22] - </w:t>
      </w:r>
      <w:hyperlink r:id="rId123">
        <w:r>
          <w:rPr>
            <w:color w:val="0000EE"/>
            <w:u w:val="single"/>
          </w:rPr>
          <w:t>https://www.getyourguide.com/zh-tw/explorer/vietnam-ttd169193/vietnam-on-a-budget/</w:t>
        </w:r>
      </w:hyperlink>
    </w:p>
    <w:p w14:paraId="5634B83E" w14:textId="77777777" w:rsidR="004369E7" w:rsidRDefault="00000000">
      <w:r>
        <w:t xml:space="preserve">[23] - </w:t>
      </w:r>
      <w:hyperlink r:id="rId124">
        <w:r>
          <w:rPr>
            <w:color w:val="0000EE"/>
            <w:u w:val="single"/>
          </w:rPr>
          <w:t>https://www.cathay-ins.com.tw/c-insurance/personal/knowledge-blog/vietnam-travel</w:t>
        </w:r>
      </w:hyperlink>
    </w:p>
    <w:p w14:paraId="3F8D05CE" w14:textId="77777777" w:rsidR="004369E7" w:rsidRDefault="00000000">
      <w:r>
        <w:t xml:space="preserve">[24] - </w:t>
      </w:r>
      <w:hyperlink r:id="rId125">
        <w:r>
          <w:rPr>
            <w:color w:val="0000EE"/>
            <w:u w:val="single"/>
          </w:rPr>
          <w:t>https://www.starkitchen-vietnam-gift.com/zh/post/vietnam-packing-list?srsltid=AfmBOopGc6VPM4O_Pc7TyJa9Hr-z6sfhfqRFVSyhwHhZsvPVr5J27mIi</w:t>
        </w:r>
      </w:hyperlink>
    </w:p>
    <w:p w14:paraId="20247D2A" w14:textId="77777777" w:rsidR="004369E7" w:rsidRDefault="00000000">
      <w:r>
        <w:t xml:space="preserve">[25] - </w:t>
      </w:r>
      <w:hyperlink r:id="rId126">
        <w:r>
          <w:rPr>
            <w:color w:val="0000EE"/>
            <w:u w:val="single"/>
          </w:rPr>
          <w:t>https://www.outo.co/blogs/articles/vietnam-travel-packing-list</w:t>
        </w:r>
      </w:hyperlink>
    </w:p>
    <w:p w14:paraId="32E2791E" w14:textId="77777777" w:rsidR="004369E7" w:rsidRDefault="00000000">
      <w:r>
        <w:t xml:space="preserve">[26] - </w:t>
      </w:r>
      <w:hyperlink r:id="rId127">
        <w:r>
          <w:rPr>
            <w:color w:val="0000EE"/>
            <w:u w:val="single"/>
          </w:rPr>
          <w:t>https://www.hsinfei.com/knowledge/vietnam-internet/</w:t>
        </w:r>
      </w:hyperlink>
    </w:p>
    <w:p w14:paraId="354D4AF7" w14:textId="77777777" w:rsidR="004369E7" w:rsidRDefault="00000000">
      <w:r>
        <w:t xml:space="preserve">[27] - </w:t>
      </w:r>
      <w:hyperlink r:id="rId128">
        <w:r>
          <w:rPr>
            <w:color w:val="0000EE"/>
            <w:u w:val="single"/>
          </w:rPr>
          <w:t>https://www.npa.gov.tw/ch/app/data/view?module=wg050&amp;id=2150&amp;serno=8bd10f74-5fef-4a8c-8aa3-1ed2b762f39c</w:t>
        </w:r>
      </w:hyperlink>
    </w:p>
    <w:p w14:paraId="7141C21D" w14:textId="77777777" w:rsidR="004369E7" w:rsidRDefault="00000000">
      <w:r>
        <w:t xml:space="preserve">[28] - </w:t>
      </w:r>
      <w:hyperlink r:id="rId129">
        <w:r>
          <w:rPr>
            <w:color w:val="0000EE"/>
            <w:u w:val="single"/>
          </w:rPr>
          <w:t>https://tw.trip.com/guide/info/%E8%B6%8A%E5%8D%97%E5%B0%8F%E8%B2%BB.html</w:t>
        </w:r>
      </w:hyperlink>
    </w:p>
    <w:p w14:paraId="02C0D151" w14:textId="77777777" w:rsidR="004369E7" w:rsidRDefault="00000000">
      <w:r>
        <w:t xml:space="preserve">[29] - </w:t>
      </w:r>
      <w:hyperlink r:id="rId130">
        <w:r>
          <w:rPr>
            <w:color w:val="0000EE"/>
            <w:u w:val="single"/>
          </w:rPr>
          <w:t>https://www.newsouthhealth.org.tw/isite-ns/s/w/QA_5/articles/30/1</w:t>
        </w:r>
      </w:hyperlink>
    </w:p>
    <w:p w14:paraId="3A2AD0CA" w14:textId="77777777" w:rsidR="004369E7" w:rsidRDefault="00000000">
      <w:r>
        <w:t xml:space="preserve">[30] - </w:t>
      </w:r>
      <w:hyperlink r:id="rId131">
        <w:r>
          <w:rPr>
            <w:color w:val="0000EE"/>
            <w:u w:val="single"/>
          </w:rPr>
          <w:t>https://www.lanytrip.com/zh-TW/blogs/vietnam_travel/vietnam-travel-safety-guide</w:t>
        </w:r>
      </w:hyperlink>
    </w:p>
    <w:p w14:paraId="1798B05A" w14:textId="77777777" w:rsidR="004369E7" w:rsidRDefault="00000000">
      <w:r>
        <w:t xml:space="preserve">[31] - </w:t>
      </w:r>
      <w:hyperlink r:id="rId132">
        <w:r>
          <w:rPr>
            <w:color w:val="0000EE"/>
            <w:u w:val="single"/>
          </w:rPr>
          <w:t>https://travel.liontravel.com/category/zh-tw/vietnam/index</w:t>
        </w:r>
      </w:hyperlink>
    </w:p>
    <w:p w14:paraId="57B22471" w14:textId="77777777" w:rsidR="004369E7" w:rsidRDefault="00000000">
      <w:r>
        <w:lastRenderedPageBreak/>
        <w:t xml:space="preserve">[32] - </w:t>
      </w:r>
      <w:hyperlink r:id="rId133">
        <w:r>
          <w:rPr>
            <w:color w:val="0000EE"/>
            <w:u w:val="single"/>
          </w:rPr>
          <w:t>https://www.tripool.app/articles/vietnam-travel-precautions</w:t>
        </w:r>
      </w:hyperlink>
    </w:p>
    <w:p w14:paraId="682CE248" w14:textId="77777777" w:rsidR="004369E7" w:rsidRDefault="00000000">
      <w:r>
        <w:t xml:space="preserve">[33] - </w:t>
      </w:r>
      <w:hyperlink r:id="rId134">
        <w:r>
          <w:rPr>
            <w:color w:val="0000EE"/>
            <w:u w:val="single"/>
          </w:rPr>
          <w:t>https://www.hsinfei.com/knowledge/vietnam-safety/</w:t>
        </w:r>
      </w:hyperlink>
    </w:p>
    <w:p w14:paraId="1CF1DF31" w14:textId="77777777" w:rsidR="004369E7" w:rsidRDefault="00000000">
      <w:r>
        <w:t>[34] -</w:t>
      </w:r>
      <w:hyperlink r:id="rId135">
        <w:r>
          <w:rPr>
            <w:color w:val="0000EE"/>
            <w:u w:val="single"/>
          </w:rPr>
          <w:t>https://www.outo.co/blogs/articles/%E8%B6%8A%E5%8D%97%E6%97%85%E9%81%8A%E8%B2%BB%E7%94%A8</w:t>
        </w:r>
      </w:hyperlink>
    </w:p>
    <w:sectPr w:rsidR="004369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018985">
    <w:abstractNumId w:val="8"/>
  </w:num>
  <w:num w:numId="2" w16cid:durableId="1028219547">
    <w:abstractNumId w:val="6"/>
  </w:num>
  <w:num w:numId="3" w16cid:durableId="405302564">
    <w:abstractNumId w:val="5"/>
  </w:num>
  <w:num w:numId="4" w16cid:durableId="1035080999">
    <w:abstractNumId w:val="4"/>
  </w:num>
  <w:num w:numId="5" w16cid:durableId="826633305">
    <w:abstractNumId w:val="7"/>
  </w:num>
  <w:num w:numId="6" w16cid:durableId="1043754999">
    <w:abstractNumId w:val="3"/>
  </w:num>
  <w:num w:numId="7" w16cid:durableId="1713192502">
    <w:abstractNumId w:val="2"/>
  </w:num>
  <w:num w:numId="8" w16cid:durableId="1186406476">
    <w:abstractNumId w:val="1"/>
  </w:num>
  <w:num w:numId="9" w16cid:durableId="18733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9E7"/>
    <w:rsid w:val="00AA1D8D"/>
    <w:rsid w:val="00AB2D8B"/>
    <w:rsid w:val="00B47730"/>
    <w:rsid w:val="00CB0664"/>
    <w:rsid w:val="00CC0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12800"/>
  <w14:defaultImageDpi w14:val="300"/>
  <w15:docId w15:val="{DDBAED38-B341-4084-B99E-9AB4D2F8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tw.kayak.com/%E8%88%AA%E7%8F%AD/%E5%8F%B0%E7%81%A3-TW0/%E8%B6%8A%E5%8D%97-VN0" TargetMode="External"/><Relationship Id="rId21" Type="http://schemas.openxmlformats.org/officeDocument/2006/relationships/hyperlink" Target="https://www.outo.co/blogs/articles/%E8%B6%8A%E5%8D%97%E6%97%85%E9%81%8A%E8%B2%BB%E7%94%A8" TargetMode="External"/><Relationship Id="rId42" Type="http://schemas.openxmlformats.org/officeDocument/2006/relationships/hyperlink" Target="https://zoebitalk.com/vietnam/" TargetMode="External"/><Relationship Id="rId63" Type="http://schemas.openxmlformats.org/officeDocument/2006/relationships/hyperlink" Target="https://vivianexplore.tw/ho-chi-minh-hotels/" TargetMode="External"/><Relationship Id="rId84" Type="http://schemas.openxmlformats.org/officeDocument/2006/relationships/hyperlink" Target="https://www.hsinfei.com/knowledge/vietnam-internet/" TargetMode="External"/><Relationship Id="rId16" Type="http://schemas.openxmlformats.org/officeDocument/2006/relationships/hyperlink" Target="https://www.tripool.app/articles/vietnam-travel-precautions" TargetMode="External"/><Relationship Id="rId107" Type="http://schemas.openxmlformats.org/officeDocument/2006/relationships/hyperlink" Target="https://blog.settour.com.tw/world/halongbay/" TargetMode="External"/><Relationship Id="rId11" Type="http://schemas.openxmlformats.org/officeDocument/2006/relationships/hyperlink" Target="https://www.tripool.app/articles/vietnam-travel-precautions" TargetMode="External"/><Relationship Id="rId32" Type="http://schemas.openxmlformats.org/officeDocument/2006/relationships/hyperlink" Target="https://blog.settour.com.tw/world/halongbay/" TargetMode="External"/><Relationship Id="rId37" Type="http://schemas.openxmlformats.org/officeDocument/2006/relationships/hyperlink" Target="https://www.galilee.com.tw/danang" TargetMode="External"/><Relationship Id="rId53" Type="http://schemas.openxmlformats.org/officeDocument/2006/relationships/hyperlink" Target="https://northwest-travel.com/vietnam/vietnam-travel-101/" TargetMode="External"/><Relationship Id="rId58" Type="http://schemas.openxmlformats.org/officeDocument/2006/relationships/hyperlink" Target="https://vietadvisor.travel" TargetMode="External"/><Relationship Id="rId74" Type="http://schemas.openxmlformats.org/officeDocument/2006/relationships/hyperlink" Target="https://www.facebook.com" TargetMode="External"/><Relationship Id="rId79" Type="http://schemas.openxmlformats.org/officeDocument/2006/relationships/hyperlink" Target="https://www.starkitchen-vietnam-gift.com/zh/post/vietnam-packing-list?srsltid=AfmBOopGc6VPM4O_Pc7TyJa9Hr-z6sfhfqRFVSyhwHhZsvPVr5J27mIi" TargetMode="External"/><Relationship Id="rId102" Type="http://schemas.openxmlformats.org/officeDocument/2006/relationships/hyperlink" Target="https://87cat.com/da-nang-5d4n-itinerary01/" TargetMode="External"/><Relationship Id="rId123" Type="http://schemas.openxmlformats.org/officeDocument/2006/relationships/hyperlink" Target="https://www.getyourguide.com/zh-tw/explorer/vietnam-ttd169193/vietnam-on-a-budget/" TargetMode="External"/><Relationship Id="rId128" Type="http://schemas.openxmlformats.org/officeDocument/2006/relationships/hyperlink" Target="https://www.npa.gov.tw/ch/app/data/view?module=wg050&amp;id=2150&amp;serno=8bd10f74-5fef-4a8c-8aa3-1ed2b762f39c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cathay-ins.com.tw/c-insurance/personal/knowledge-blog/vietnam-travel" TargetMode="External"/><Relationship Id="rId95" Type="http://schemas.openxmlformats.org/officeDocument/2006/relationships/hyperlink" Target="https://tw.trip.com/guide/info/%E8%B6%8A%E5%8D%97%E5%B0%8F%E8%B2%BB.html" TargetMode="External"/><Relationship Id="rId22" Type="http://schemas.openxmlformats.org/officeDocument/2006/relationships/hyperlink" Target="https://www.tripool.app/articles/vietnam-travel-precautions" TargetMode="External"/><Relationship Id="rId27" Type="http://schemas.openxmlformats.org/officeDocument/2006/relationships/hyperlink" Target="https://www.tripool.app/articles/vietnam-travel-precautions" TargetMode="External"/><Relationship Id="rId43" Type="http://schemas.openxmlformats.org/officeDocument/2006/relationships/hyperlink" Target="https://asiayo.com/zh-tw/trip/travel-guide/vietnam/" TargetMode="External"/><Relationship Id="rId48" Type="http://schemas.openxmlformats.org/officeDocument/2006/relationships/hyperlink" Target="https://vocus.cc/article/6794ceecfd89780001133844" TargetMode="External"/><Relationship Id="rId64" Type="http://schemas.openxmlformats.org/officeDocument/2006/relationships/hyperlink" Target="https://masachang.com/tips-to-choose-vietnam-hotels/" TargetMode="External"/><Relationship Id="rId69" Type="http://schemas.openxmlformats.org/officeDocument/2006/relationships/hyperlink" Target="https://www.getyourguide.com/zh-tw/explorer/vietnam-ttd169193/vietnam-on-a-budget/" TargetMode="External"/><Relationship Id="rId113" Type="http://schemas.openxmlformats.org/officeDocument/2006/relationships/hyperlink" Target="https://asiayo.com/zh-tw/trip/travel-guide/vietnam/" TargetMode="External"/><Relationship Id="rId118" Type="http://schemas.openxmlformats.org/officeDocument/2006/relationships/hyperlink" Target="https://www.outo.co/blogs/articles/vietnam-plane-tickets-tips" TargetMode="External"/><Relationship Id="rId134" Type="http://schemas.openxmlformats.org/officeDocument/2006/relationships/hyperlink" Target="https://www.hsinfei.com/knowledge/vietnam-safety/" TargetMode="External"/><Relationship Id="rId80" Type="http://schemas.openxmlformats.org/officeDocument/2006/relationships/hyperlink" Target="https://www.outo.co/blogs/articles/vietnam-travel-packing-list" TargetMode="External"/><Relationship Id="rId85" Type="http://schemas.openxmlformats.org/officeDocument/2006/relationships/hyperlink" Target="https://www.hsinfei.com/knowledge/vietnam-internet/" TargetMode="External"/><Relationship Id="rId12" Type="http://schemas.openxmlformats.org/officeDocument/2006/relationships/hyperlink" Target="https://www.klook.com/zh-TW/blog/vietnam-visa/" TargetMode="External"/><Relationship Id="rId17" Type="http://schemas.openxmlformats.org/officeDocument/2006/relationships/hyperlink" Target="https://www.hsinfei.com/knowledge/vietnam-safety/" TargetMode="External"/><Relationship Id="rId33" Type="http://schemas.openxmlformats.org/officeDocument/2006/relationships/hyperlink" Target="https://www.galilee.com.tw/danang" TargetMode="External"/><Relationship Id="rId38" Type="http://schemas.openxmlformats.org/officeDocument/2006/relationships/hyperlink" Target="https://www.galilee.com.tw/danang" TargetMode="External"/><Relationship Id="rId59" Type="http://schemas.openxmlformats.org/officeDocument/2006/relationships/hyperlink" Target="https://www.tw.kayak.com/%E8%88%AA%E7%8F%AD/%E5%8F%B0%E7%81%A3-TW0/%E8%B6%8A%E5%8D%97-VN0" TargetMode="External"/><Relationship Id="rId103" Type="http://schemas.openxmlformats.org/officeDocument/2006/relationships/hyperlink" Target="https://www.klook.com/zh-TW/blog/vietnam-visa/" TargetMode="External"/><Relationship Id="rId108" Type="http://schemas.openxmlformats.org/officeDocument/2006/relationships/hyperlink" Target="https://www.galilee.com.tw/danang" TargetMode="External"/><Relationship Id="rId124" Type="http://schemas.openxmlformats.org/officeDocument/2006/relationships/hyperlink" Target="https://www.cathay-ins.com.tw/c-insurance/personal/knowledge-blog/vietnam-travel" TargetMode="External"/><Relationship Id="rId129" Type="http://schemas.openxmlformats.org/officeDocument/2006/relationships/hyperlink" Target="https://tw.trip.com/guide/info/%E8%B6%8A%E5%8D%97%E5%B0%8F%E8%B2%BB.html" TargetMode="External"/><Relationship Id="rId54" Type="http://schemas.openxmlformats.org/officeDocument/2006/relationships/hyperlink" Target="https://northwest-travel.com/vietnam/vietnam-travel-101/" TargetMode="External"/><Relationship Id="rId70" Type="http://schemas.openxmlformats.org/officeDocument/2006/relationships/hyperlink" Target="https://www.vietnamairlines.com/mo/zh-tw/plan-book/travel/travel-guide/vietnam-travel-costs" TargetMode="External"/><Relationship Id="rId75" Type="http://schemas.openxmlformats.org/officeDocument/2006/relationships/hyperlink" Target="https://www.cathay-ins.com.tw/c-insurance/personal/knowledge-blog/vietnam-travel" TargetMode="External"/><Relationship Id="rId91" Type="http://schemas.openxmlformats.org/officeDocument/2006/relationships/hyperlink" Target="https://tw.trip.com/guide/info/%E8%B6%8A%E5%8D%97%E5%B0%8F%E8%B2%BB.html" TargetMode="External"/><Relationship Id="rId96" Type="http://schemas.openxmlformats.org/officeDocument/2006/relationships/hyperlink" Target="https://www.newsouthhealth.org.tw/isite-ns/s/w/QA_5/articles/30/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travel.liontravel.com/category/zh-tw/vietnam/index" TargetMode="External"/><Relationship Id="rId23" Type="http://schemas.openxmlformats.org/officeDocument/2006/relationships/hyperlink" Target="https://www.tripool.app/articles/vietnam-travel-precautions" TargetMode="External"/><Relationship Id="rId28" Type="http://schemas.openxmlformats.org/officeDocument/2006/relationships/hyperlink" Target="https://www.tripool.app/articles/vietnam-travel-precautions" TargetMode="External"/><Relationship Id="rId49" Type="http://schemas.openxmlformats.org/officeDocument/2006/relationships/hyperlink" Target="https://vocus.cc/article/6794ceecfd89780001133844" TargetMode="External"/><Relationship Id="rId114" Type="http://schemas.openxmlformats.org/officeDocument/2006/relationships/hyperlink" Target="https://www.vietnamairlines.com/mo/zh-tw/plan-book/travel/travel-guide/best-time-to-visit-vietnam" TargetMode="External"/><Relationship Id="rId119" Type="http://schemas.openxmlformats.org/officeDocument/2006/relationships/hyperlink" Target="https://vivianexplore.tw/ho-chi-minh-hotels/" TargetMode="External"/><Relationship Id="rId44" Type="http://schemas.openxmlformats.org/officeDocument/2006/relationships/hyperlink" Target="https://asiayo.com/zh-tw/trip/travel-guide/vietnam/" TargetMode="External"/><Relationship Id="rId60" Type="http://schemas.openxmlformats.org/officeDocument/2006/relationships/hyperlink" Target="https://www.tw.kayak.com/%E8%88%AA%E7%8F%AD/%E5%8F%B0%E7%81%A3-TW0/%E8%B6%8A%E5%8D%97-VN0" TargetMode="External"/><Relationship Id="rId65" Type="http://schemas.openxmlformats.org/officeDocument/2006/relationships/hyperlink" Target="https://vivianexplore.tw/ho-chi-minh-hotels/" TargetMode="External"/><Relationship Id="rId81" Type="http://schemas.openxmlformats.org/officeDocument/2006/relationships/hyperlink" Target="https://www.starkitchen-vietnam-gift.com/zh/post/vietnam-packing-list?srsltid=AfmBOopGc6VPM4O_Pc7TyJa9Hr-z6sfhfqRFVSyhwHhZsvPVr5J27mIi" TargetMode="External"/><Relationship Id="rId86" Type="http://schemas.openxmlformats.org/officeDocument/2006/relationships/hyperlink" Target="https://www.hsinfei.com/knowledge/vietnam-internet/" TargetMode="External"/><Relationship Id="rId130" Type="http://schemas.openxmlformats.org/officeDocument/2006/relationships/hyperlink" Target="https://www.newsouthhealth.org.tw/isite-ns/s/w/QA_5/articles/30/1" TargetMode="External"/><Relationship Id="rId135" Type="http://schemas.openxmlformats.org/officeDocument/2006/relationships/hyperlink" Target="https://www.outo.co/blogs/articles/%E8%B6%8A%E5%8D%97%E6%97%85%E9%81%8A%E8%B2%BB%E7%94%A8" TargetMode="External"/><Relationship Id="rId13" Type="http://schemas.openxmlformats.org/officeDocument/2006/relationships/hyperlink" Target="https://www.boca.gov.tw/sp-foof-countrycp-01-8-f4a19-1.html" TargetMode="External"/><Relationship Id="rId18" Type="http://schemas.openxmlformats.org/officeDocument/2006/relationships/hyperlink" Target="https://www.hsinfei.com/knowledge/vietnam-safety/" TargetMode="External"/><Relationship Id="rId39" Type="http://schemas.openxmlformats.org/officeDocument/2006/relationships/hyperlink" Target="https://www.galilee.com.tw/danang" TargetMode="External"/><Relationship Id="rId109" Type="http://schemas.openxmlformats.org/officeDocument/2006/relationships/hyperlink" Target="https://www.klook.com/zh-TW/blog/danang-vietnam/" TargetMode="External"/><Relationship Id="rId34" Type="http://schemas.openxmlformats.org/officeDocument/2006/relationships/hyperlink" Target="https://www.klook.com/zh-TW/blog/danang-vietnam/" TargetMode="External"/><Relationship Id="rId50" Type="http://schemas.openxmlformats.org/officeDocument/2006/relationships/hyperlink" Target="https://vocus.cc/article/6794ceecfd89780001133844" TargetMode="External"/><Relationship Id="rId55" Type="http://schemas.openxmlformats.org/officeDocument/2006/relationships/hyperlink" Target="https://www.ctltour.com.tw/vietnam-travel-cost/" TargetMode="External"/><Relationship Id="rId76" Type="http://schemas.openxmlformats.org/officeDocument/2006/relationships/hyperlink" Target="https://www.cathay-ins.com.tw/c-insurance/personal/knowledge-blog/vietnam-travel" TargetMode="External"/><Relationship Id="rId97" Type="http://schemas.openxmlformats.org/officeDocument/2006/relationships/hyperlink" Target="https://www.newsouthhealth.org.tw/isite-ns/s/w/QA_5/articles/30/1" TargetMode="External"/><Relationship Id="rId104" Type="http://schemas.openxmlformats.org/officeDocument/2006/relationships/hyperlink" Target="https://www.boca.gov.tw/sp-foof-countrycp-01-8-f4a19-1.html" TargetMode="External"/><Relationship Id="rId120" Type="http://schemas.openxmlformats.org/officeDocument/2006/relationships/hyperlink" Target="https://masachang.com/tips-to-choose-vietnam-hotels/" TargetMode="External"/><Relationship Id="rId125" Type="http://schemas.openxmlformats.org/officeDocument/2006/relationships/hyperlink" Target="https://www.starkitchen-vietnam-gift.com/zh/post/vietnam-packing-list?srsltid=AfmBOopGc6VPM4O_Pc7TyJa9Hr-z6sfhfqRFVSyhwHhZsvPVr5J27mIi" TargetMode="External"/><Relationship Id="rId7" Type="http://schemas.openxmlformats.org/officeDocument/2006/relationships/image" Target="media/image1.jpg"/><Relationship Id="rId71" Type="http://schemas.openxmlformats.org/officeDocument/2006/relationships/hyperlink" Target="https://www.vietnamairlines.com/mo/zh-tw/plan-book/travel/travel-guide/vietnam-travel-costs" TargetMode="External"/><Relationship Id="rId92" Type="http://schemas.openxmlformats.org/officeDocument/2006/relationships/hyperlink" Target="https://tw.trip.com/guide/info/%E8%B6%8A%E5%8D%97%E5%B0%8F%E8%B2%BB.html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3.jpg"/><Relationship Id="rId24" Type="http://schemas.openxmlformats.org/officeDocument/2006/relationships/hyperlink" Target="https://www.tripool.app/articles/vietnam-travel-precautions" TargetMode="External"/><Relationship Id="rId40" Type="http://schemas.openxmlformats.org/officeDocument/2006/relationships/hyperlink" Target="https://www.klook.com/zh-TW/blog/ho-chi-minh-city-attractions/" TargetMode="External"/><Relationship Id="rId45" Type="http://schemas.openxmlformats.org/officeDocument/2006/relationships/image" Target="media/image4.jpg"/><Relationship Id="rId66" Type="http://schemas.openxmlformats.org/officeDocument/2006/relationships/hyperlink" Target="https://www.vietnam-visa.com/zh-hant/vietnam-vehicle-tourist/" TargetMode="External"/><Relationship Id="rId87" Type="http://schemas.openxmlformats.org/officeDocument/2006/relationships/hyperlink" Target="https://www.hsinfei.com/knowledge/vietnam-internet/" TargetMode="External"/><Relationship Id="rId110" Type="http://schemas.openxmlformats.org/officeDocument/2006/relationships/hyperlink" Target="https://www.kkday.com/zh-tw/blog/66837/asia-vietnam-da-nang-must-go?srsltid=AfmBOop_I74FP38umvlVIBRVwFm6v3BIBZWW4SF6AfxF23AMm-hX7FAE" TargetMode="External"/><Relationship Id="rId115" Type="http://schemas.openxmlformats.org/officeDocument/2006/relationships/hyperlink" Target="https://northwest-travel.com/vietnam/vietnam-travel-101/" TargetMode="External"/><Relationship Id="rId131" Type="http://schemas.openxmlformats.org/officeDocument/2006/relationships/hyperlink" Target="https://www.lanytrip.com/zh-TW/blogs/vietnam_travel/vietnam-travel-safety-guide" TargetMode="External"/><Relationship Id="rId136" Type="http://schemas.openxmlformats.org/officeDocument/2006/relationships/fontTable" Target="fontTable.xml"/><Relationship Id="rId61" Type="http://schemas.openxmlformats.org/officeDocument/2006/relationships/hyperlink" Target="https://www.tw.kayak.com/%E8%88%AA%E7%8F%AD/%E5%8F%B0%E7%81%A3-TW0/%E8%B6%8A%E5%8D%97-VN0" TargetMode="External"/><Relationship Id="rId82" Type="http://schemas.openxmlformats.org/officeDocument/2006/relationships/hyperlink" Target="https://www.starkitchen-vietnam-gift.com/zh/post/vietnam-packing-list?srsltid=AfmBOopGc6VPM4O_Pc7TyJa9Hr-z6sfhfqRFVSyhwHhZsvPVr5J27mIi" TargetMode="External"/><Relationship Id="rId19" Type="http://schemas.openxmlformats.org/officeDocument/2006/relationships/hyperlink" Target="https://www.tripool.app/articles/vietnam-travel-precautions" TargetMode="External"/><Relationship Id="rId14" Type="http://schemas.openxmlformats.org/officeDocument/2006/relationships/hyperlink" Target="https://www.tripool.app/articles/vietnam-travel-precautions" TargetMode="External"/><Relationship Id="rId30" Type="http://schemas.openxmlformats.org/officeDocument/2006/relationships/hyperlink" Target="https://www.asiaodysseytravel.com" TargetMode="External"/><Relationship Id="rId35" Type="http://schemas.openxmlformats.org/officeDocument/2006/relationships/hyperlink" Target="https://www.kkday.com/zh-tw/blog/66837/asia-vietnam-da-nang-must-go?srsltid=AfmBOop_I74FP38umvlVIBRVwFm6v3BIBZWW4SF6AfxF23AMm-hX7FAE" TargetMode="External"/><Relationship Id="rId56" Type="http://schemas.openxmlformats.org/officeDocument/2006/relationships/hyperlink" Target="https://www.ctltour.com.tw/vietnam-travel-cost/" TargetMode="External"/><Relationship Id="rId77" Type="http://schemas.openxmlformats.org/officeDocument/2006/relationships/hyperlink" Target="https://www.cathay-ins.com.tw/c-insurance/personal/knowledge-blog/vietnam-travel" TargetMode="External"/><Relationship Id="rId100" Type="http://schemas.openxmlformats.org/officeDocument/2006/relationships/hyperlink" Target="https://www.cathay-ins.com.tw/c-insurance/personal/knowledge-blog/vietnam-travel" TargetMode="External"/><Relationship Id="rId105" Type="http://schemas.openxmlformats.org/officeDocument/2006/relationships/hyperlink" Target="https://vocus.cc/article/6794ceecfd89780001133844" TargetMode="External"/><Relationship Id="rId126" Type="http://schemas.openxmlformats.org/officeDocument/2006/relationships/hyperlink" Target="https://www.outo.co/blogs/articles/vietnam-travel-packing-list" TargetMode="External"/><Relationship Id="rId8" Type="http://schemas.openxmlformats.org/officeDocument/2006/relationships/image" Target="media/image2.jpg"/><Relationship Id="rId51" Type="http://schemas.openxmlformats.org/officeDocument/2006/relationships/hyperlink" Target="https://www.vietnamairlines.com/mo/zh-tw/plan-book/travel/travel-guide/best-time-to-visit-vietnam" TargetMode="External"/><Relationship Id="rId72" Type="http://schemas.openxmlformats.org/officeDocument/2006/relationships/hyperlink" Target="https://www.vietnamairlines.com/mo/zh-tw/plan-book/travel/travel-guide/vietnam-travel-costs" TargetMode="External"/><Relationship Id="rId93" Type="http://schemas.openxmlformats.org/officeDocument/2006/relationships/hyperlink" Target="https://tw.trip.com/guide/info/%E8%B6%8A%E5%8D%97%E5%B0%8F%E8%B2%BB.html" TargetMode="External"/><Relationship Id="rId98" Type="http://schemas.openxmlformats.org/officeDocument/2006/relationships/hyperlink" Target="https://www.lanytrip.com/zh-TW/blogs/vietnam_travel/vietnam-travel-safety-guide" TargetMode="External"/><Relationship Id="rId121" Type="http://schemas.openxmlformats.org/officeDocument/2006/relationships/hyperlink" Target="https://www.vietnam-visa.com/zh-hant/vietnam-vehicle-tourist/" TargetMode="External"/><Relationship Id="rId3" Type="http://schemas.openxmlformats.org/officeDocument/2006/relationships/styles" Target="styles.xml"/><Relationship Id="rId25" Type="http://schemas.openxmlformats.org/officeDocument/2006/relationships/hyperlink" Target="https://www.tripool.app/articles/vietnam-travel-precautions" TargetMode="External"/><Relationship Id="rId46" Type="http://schemas.openxmlformats.org/officeDocument/2006/relationships/hyperlink" Target="https://www.kimkim.com" TargetMode="External"/><Relationship Id="rId67" Type="http://schemas.openxmlformats.org/officeDocument/2006/relationships/hyperlink" Target="https://www.lanytrip.com/zh-TW/blogs/vietnam_travel/vietnams-popular-transportation-options" TargetMode="External"/><Relationship Id="rId116" Type="http://schemas.openxmlformats.org/officeDocument/2006/relationships/hyperlink" Target="https://www.ctltour.com.tw/vietnam-travel-cost/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www.outo.co/blogs/articles/%E8%B6%8A%E5%8D%97%E6%97%85%E9%81%8A%E8%B2%BB%E7%94%A8" TargetMode="External"/><Relationship Id="rId41" Type="http://schemas.openxmlformats.org/officeDocument/2006/relationships/hyperlink" Target="https://www.klook.com/zh-TW/blog/ho-chi-minh-city-attractions/" TargetMode="External"/><Relationship Id="rId62" Type="http://schemas.openxmlformats.org/officeDocument/2006/relationships/hyperlink" Target="https://www.outo.co/blogs/articles/vietnam-plane-tickets-tips" TargetMode="External"/><Relationship Id="rId83" Type="http://schemas.openxmlformats.org/officeDocument/2006/relationships/hyperlink" Target="https://www.starkitchen-vietnam-gift.com/zh/post/vietnam-packing-list?srsltid=AfmBOopGc6VPM4O_Pc7TyJa9Hr-z6sfhfqRFVSyhwHhZsvPVr5J27mIi" TargetMode="External"/><Relationship Id="rId88" Type="http://schemas.openxmlformats.org/officeDocument/2006/relationships/hyperlink" Target="https://www.hsinfei.com/knowledge/vietnam-internet/" TargetMode="External"/><Relationship Id="rId111" Type="http://schemas.openxmlformats.org/officeDocument/2006/relationships/hyperlink" Target="https://www.klook.com/zh-TW/blog/ho-chi-minh-city-attractions/" TargetMode="External"/><Relationship Id="rId132" Type="http://schemas.openxmlformats.org/officeDocument/2006/relationships/hyperlink" Target="https://travel.liontravel.com/category/zh-tw/vietnam/index" TargetMode="External"/><Relationship Id="rId15" Type="http://schemas.openxmlformats.org/officeDocument/2006/relationships/hyperlink" Target="https://www.hsinfei.com/knowledge/vietnam-safety/" TargetMode="External"/><Relationship Id="rId36" Type="http://schemas.openxmlformats.org/officeDocument/2006/relationships/hyperlink" Target="https://www.galilee.com.tw/danang" TargetMode="External"/><Relationship Id="rId57" Type="http://schemas.openxmlformats.org/officeDocument/2006/relationships/image" Target="media/image5.jpg"/><Relationship Id="rId106" Type="http://schemas.openxmlformats.org/officeDocument/2006/relationships/hyperlink" Target="https://www.vietnamairlines.com/mo/zh-tw/plan-book/travel/travel-guide/vietnam-travel-costs" TargetMode="External"/><Relationship Id="rId127" Type="http://schemas.openxmlformats.org/officeDocument/2006/relationships/hyperlink" Target="https://www.hsinfei.com/knowledge/vietnam-internet/" TargetMode="External"/><Relationship Id="rId10" Type="http://schemas.openxmlformats.org/officeDocument/2006/relationships/hyperlink" Target="https://www.tripool.app/articles/vietnam-travel-precautions" TargetMode="External"/><Relationship Id="rId31" Type="http://schemas.openxmlformats.org/officeDocument/2006/relationships/hyperlink" Target="https://blog.settour.com.tw/world/halongbay/" TargetMode="External"/><Relationship Id="rId52" Type="http://schemas.openxmlformats.org/officeDocument/2006/relationships/hyperlink" Target="https://northwest-travel.com/vietnam/vietnam-travel-101/" TargetMode="External"/><Relationship Id="rId73" Type="http://schemas.openxmlformats.org/officeDocument/2006/relationships/image" Target="media/image6.png"/><Relationship Id="rId78" Type="http://schemas.openxmlformats.org/officeDocument/2006/relationships/hyperlink" Target="https://www.cathay-ins.com.tw/c-insurance/personal/knowledge-blog/vietnam-travel" TargetMode="External"/><Relationship Id="rId94" Type="http://schemas.openxmlformats.org/officeDocument/2006/relationships/hyperlink" Target="https://tw.trip.com/guide/info/%E8%B6%8A%E5%8D%97%E5%B0%8F%E8%B2%BB.html" TargetMode="External"/><Relationship Id="rId99" Type="http://schemas.openxmlformats.org/officeDocument/2006/relationships/hyperlink" Target="https://www.newsouthhealth.org.tw/isite-ns/s/w/QA_5/articles/30/1" TargetMode="External"/><Relationship Id="rId101" Type="http://schemas.openxmlformats.org/officeDocument/2006/relationships/hyperlink" Target="https://www.lanytrip.com/zh-TW/blogs/vietnam_travel/vietnam-travel-safety-guide" TargetMode="External"/><Relationship Id="rId122" Type="http://schemas.openxmlformats.org/officeDocument/2006/relationships/hyperlink" Target="https://www.lanytrip.com/zh-TW/blogs/vietnam_travel/vietnams-popular-transportation-op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anderlustphotosblog.com" TargetMode="External"/><Relationship Id="rId26" Type="http://schemas.openxmlformats.org/officeDocument/2006/relationships/hyperlink" Target="https://www.tripool.app/articles/vietnam-travel-precautions" TargetMode="External"/><Relationship Id="rId47" Type="http://schemas.openxmlformats.org/officeDocument/2006/relationships/hyperlink" Target="https://87cat.com/da-nang-5d4n-itinerary01/" TargetMode="External"/><Relationship Id="rId68" Type="http://schemas.openxmlformats.org/officeDocument/2006/relationships/hyperlink" Target="https://www.vietnam-visa.com/zh-hant/vietnam-vehicle-tourist/" TargetMode="External"/><Relationship Id="rId89" Type="http://schemas.openxmlformats.org/officeDocument/2006/relationships/hyperlink" Target="https://www.npa.gov.tw/ch/app/data/view?module=wg050&amp;id=2150&amp;serno=8bd10f74-5fef-4a8c-8aa3-1ed2b762f39c" TargetMode="External"/><Relationship Id="rId112" Type="http://schemas.openxmlformats.org/officeDocument/2006/relationships/hyperlink" Target="https://zoebitalk.com/vietnam/" TargetMode="External"/><Relationship Id="rId133" Type="http://schemas.openxmlformats.org/officeDocument/2006/relationships/hyperlink" Target="https://www.tripool.app/articles/vietnam-travel-preca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2769</Words>
  <Characters>15786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python-docx</dc:creator>
  <cp:keywords/>
  <dc:description>generated by python-docx</dc:description>
  <cp:lastModifiedBy>皓鈞 梁</cp:lastModifiedBy>
  <cp:revision>2</cp:revision>
  <dcterms:created xsi:type="dcterms:W3CDTF">2013-12-23T23:15:00Z</dcterms:created>
  <dcterms:modified xsi:type="dcterms:W3CDTF">2026-07-05T13:48:00Z</dcterms:modified>
  <cp:category/>
</cp:coreProperties>
</file>